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D8985" w14:textId="77777777" w:rsidR="009C30B4" w:rsidRDefault="003A469A">
      <w:pPr>
        <w:spacing w:before="200" w:after="80" w:line="240" w:lineRule="auto"/>
      </w:pPr>
      <w:r>
        <w:rPr>
          <w:b/>
          <w:color w:val="000000"/>
          <w:sz w:val="46"/>
        </w:rPr>
        <w:t>T</w:t>
      </w:r>
      <w:r>
        <w:rPr>
          <w:b/>
          <w:color w:val="000000"/>
          <w:sz w:val="46"/>
        </w:rPr>
        <w:t>Ổ</w:t>
      </w:r>
      <w:r>
        <w:rPr>
          <w:b/>
          <w:color w:val="000000"/>
          <w:sz w:val="46"/>
        </w:rPr>
        <w:t>NG H</w:t>
      </w:r>
      <w:r>
        <w:rPr>
          <w:b/>
          <w:color w:val="000000"/>
          <w:sz w:val="46"/>
        </w:rPr>
        <w:t>Ợ</w:t>
      </w:r>
      <w:r>
        <w:rPr>
          <w:b/>
          <w:color w:val="000000"/>
          <w:sz w:val="46"/>
        </w:rPr>
        <w:t>P THAY Đ</w:t>
      </w:r>
      <w:r>
        <w:rPr>
          <w:b/>
          <w:color w:val="000000"/>
          <w:sz w:val="46"/>
        </w:rPr>
        <w:t>Ổ</w:t>
      </w:r>
      <w:r>
        <w:rPr>
          <w:b/>
          <w:color w:val="000000"/>
          <w:sz w:val="46"/>
        </w:rPr>
        <w:t>I NORMALIZER</w:t>
      </w:r>
    </w:p>
    <w:p w14:paraId="16D16393" w14:textId="77777777" w:rsidR="009C30B4" w:rsidRDefault="003A469A">
      <w:pPr>
        <w:spacing w:after="280" w:line="252" w:lineRule="auto"/>
      </w:pPr>
      <w:r>
        <w:rPr>
          <w:color w:val="373737"/>
          <w:sz w:val="28"/>
        </w:rPr>
        <w:t>So sánh jav_normalize_alert.js phiên b</w:t>
      </w:r>
      <w:r>
        <w:rPr>
          <w:color w:val="373737"/>
          <w:sz w:val="28"/>
        </w:rPr>
        <w:t>ả</w:t>
      </w:r>
      <w:r>
        <w:rPr>
          <w:color w:val="373737"/>
          <w:sz w:val="28"/>
        </w:rPr>
        <w:t>n cũ và phiên b</w:t>
      </w:r>
      <w:r>
        <w:rPr>
          <w:color w:val="373737"/>
          <w:sz w:val="28"/>
        </w:rPr>
        <w:t>ả</w:t>
      </w:r>
      <w:r>
        <w:rPr>
          <w:color w:val="373737"/>
          <w:sz w:val="28"/>
        </w:rPr>
        <w:t>n 1.1</w:t>
      </w:r>
    </w:p>
    <w:p w14:paraId="79E5B0FA" w14:textId="77777777" w:rsidR="009C30B4" w:rsidRDefault="003A469A">
      <w:pPr>
        <w:spacing w:after="40" w:line="264" w:lineRule="auto"/>
      </w:pPr>
      <w:r>
        <w:rPr>
          <w:b/>
          <w:color w:val="000000"/>
          <w:sz w:val="21"/>
        </w:rPr>
        <w:t>Ph</w:t>
      </w:r>
      <w:r>
        <w:rPr>
          <w:b/>
          <w:color w:val="000000"/>
          <w:sz w:val="21"/>
        </w:rPr>
        <w:t>ạ</w:t>
      </w:r>
      <w:r>
        <w:rPr>
          <w:b/>
          <w:color w:val="000000"/>
          <w:sz w:val="21"/>
        </w:rPr>
        <w:t xml:space="preserve">m vi: </w:t>
      </w:r>
      <w:r>
        <w:rPr>
          <w:color w:val="000000"/>
          <w:sz w:val="21"/>
        </w:rPr>
        <w:t>Chu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n hóa alert Wazuh/Suricata ph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c v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 xml:space="preserve"> MITRE ATT&amp;CK mapping</w:t>
      </w:r>
    </w:p>
    <w:p w14:paraId="7BC357F5" w14:textId="77777777" w:rsidR="009C30B4" w:rsidRDefault="003A469A">
      <w:pPr>
        <w:spacing w:after="40" w:line="264" w:lineRule="auto"/>
      </w:pPr>
      <w:r>
        <w:rPr>
          <w:b/>
          <w:color w:val="000000"/>
          <w:sz w:val="21"/>
        </w:rPr>
        <w:t>Tr</w:t>
      </w:r>
      <w:r>
        <w:rPr>
          <w:b/>
          <w:color w:val="000000"/>
          <w:sz w:val="21"/>
        </w:rPr>
        <w:t>ọ</w:t>
      </w:r>
      <w:r>
        <w:rPr>
          <w:b/>
          <w:color w:val="000000"/>
          <w:sz w:val="21"/>
        </w:rPr>
        <w:t xml:space="preserve">ng tâm: </w:t>
      </w:r>
      <w:r>
        <w:rPr>
          <w:color w:val="000000"/>
          <w:sz w:val="21"/>
        </w:rPr>
        <w:t>event.type, event.action, outcome và contract c</w:t>
      </w:r>
      <w:r>
        <w:rPr>
          <w:color w:val="000000"/>
          <w:sz w:val="21"/>
        </w:rPr>
        <w:t>ủ</w:t>
      </w:r>
      <w:r>
        <w:rPr>
          <w:color w:val="000000"/>
          <w:sz w:val="21"/>
        </w:rPr>
        <w:t>a evidence</w:t>
      </w:r>
    </w:p>
    <w:p w14:paraId="10125D00" w14:textId="77777777" w:rsidR="009C30B4" w:rsidRDefault="003A469A">
      <w:pPr>
        <w:spacing w:after="40" w:line="264" w:lineRule="auto"/>
      </w:pPr>
      <w:r>
        <w:rPr>
          <w:b/>
          <w:color w:val="000000"/>
          <w:sz w:val="21"/>
        </w:rPr>
        <w:t>Phiên b</w:t>
      </w:r>
      <w:r>
        <w:rPr>
          <w:b/>
          <w:color w:val="000000"/>
          <w:sz w:val="21"/>
        </w:rPr>
        <w:t>ả</w:t>
      </w:r>
      <w:r>
        <w:rPr>
          <w:b/>
          <w:color w:val="000000"/>
          <w:sz w:val="21"/>
        </w:rPr>
        <w:t>n m</w:t>
      </w:r>
      <w:r>
        <w:rPr>
          <w:b/>
          <w:color w:val="000000"/>
          <w:sz w:val="21"/>
        </w:rPr>
        <w:t>ớ</w:t>
      </w:r>
      <w:r>
        <w:rPr>
          <w:b/>
          <w:color w:val="000000"/>
          <w:sz w:val="21"/>
        </w:rPr>
        <w:t xml:space="preserve">i: </w:t>
      </w:r>
      <w:r>
        <w:rPr>
          <w:color w:val="000000"/>
          <w:sz w:val="21"/>
        </w:rPr>
        <w:t>schema_version 1.1; renderer n8n-wazuh-suricata-1.1</w:t>
      </w:r>
    </w:p>
    <w:p w14:paraId="2B867A61" w14:textId="77777777" w:rsidR="009C30B4" w:rsidRDefault="009C30B4">
      <w:pPr>
        <w:pBdr>
          <w:bottom w:val="single" w:sz="12" w:space="4" w:color="2E74B5"/>
        </w:pBdr>
        <w:spacing w:before="160"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C30B4" w14:paraId="7DA4C5B9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A99D" w14:textId="77777777" w:rsidR="009C30B4" w:rsidRDefault="003A469A">
            <w:pPr>
              <w:spacing w:after="0" w:line="288" w:lineRule="auto"/>
            </w:pPr>
            <w:r>
              <w:rPr>
                <w:b/>
                <w:color w:val="1F4D78"/>
                <w:sz w:val="21"/>
              </w:rPr>
              <w:t>K</w:t>
            </w:r>
            <w:r>
              <w:rPr>
                <w:b/>
                <w:color w:val="1F4D78"/>
                <w:sz w:val="21"/>
              </w:rPr>
              <w:t>Ế</w:t>
            </w:r>
            <w:r>
              <w:rPr>
                <w:b/>
                <w:color w:val="1F4D78"/>
                <w:sz w:val="21"/>
              </w:rPr>
              <w:t>T LU</w:t>
            </w:r>
            <w:r>
              <w:rPr>
                <w:b/>
                <w:color w:val="1F4D78"/>
                <w:sz w:val="21"/>
              </w:rPr>
              <w:t>Ậ</w:t>
            </w:r>
            <w:r>
              <w:rPr>
                <w:b/>
                <w:color w:val="1F4D78"/>
                <w:sz w:val="21"/>
              </w:rPr>
              <w:t>N NG</w:t>
            </w:r>
            <w:r>
              <w:rPr>
                <w:b/>
                <w:color w:val="1F4D78"/>
                <w:sz w:val="21"/>
              </w:rPr>
              <w:t>Ắ</w:t>
            </w:r>
            <w:r>
              <w:rPr>
                <w:b/>
                <w:color w:val="1F4D78"/>
                <w:sz w:val="21"/>
              </w:rPr>
              <w:t xml:space="preserve">N  </w:t>
            </w:r>
            <w:r>
              <w:rPr>
                <w:color w:val="000000"/>
                <w:sz w:val="21"/>
              </w:rPr>
              <w:t>File m</w:t>
            </w:r>
            <w:r>
              <w:rPr>
                <w:color w:val="000000"/>
                <w:sz w:val="21"/>
              </w:rPr>
              <w:t>ớ</w:t>
            </w:r>
            <w:r>
              <w:rPr>
                <w:color w:val="000000"/>
                <w:sz w:val="21"/>
              </w:rPr>
              <w:t>i thay chu</w:t>
            </w:r>
            <w:r>
              <w:rPr>
                <w:color w:val="000000"/>
                <w:sz w:val="21"/>
              </w:rPr>
              <w:t>ỗ</w:t>
            </w:r>
            <w:r>
              <w:rPr>
                <w:color w:val="000000"/>
                <w:sz w:val="21"/>
              </w:rPr>
              <w:t>i if...else b</w:t>
            </w:r>
            <w:r>
              <w:rPr>
                <w:color w:val="000000"/>
                <w:sz w:val="21"/>
              </w:rPr>
              <w:t>ằ</w:t>
            </w:r>
            <w:r>
              <w:rPr>
                <w:color w:val="000000"/>
                <w:sz w:val="21"/>
              </w:rPr>
              <w:t>ng cơ ch</w:t>
            </w:r>
            <w:r>
              <w:rPr>
                <w:color w:val="000000"/>
                <w:sz w:val="21"/>
              </w:rPr>
              <w:t>ế</w:t>
            </w:r>
            <w:r>
              <w:rPr>
                <w:color w:val="000000"/>
                <w:sz w:val="21"/>
              </w:rPr>
              <w:t xml:space="preserve"> b</w:t>
            </w:r>
            <w:r>
              <w:rPr>
                <w:color w:val="000000"/>
                <w:sz w:val="21"/>
              </w:rPr>
              <w:t>ỏ</w:t>
            </w:r>
            <w:r>
              <w:rPr>
                <w:color w:val="000000"/>
                <w:sz w:val="21"/>
              </w:rPr>
              <w:t xml:space="preserve"> phi</w:t>
            </w:r>
            <w:r>
              <w:rPr>
                <w:color w:val="000000"/>
                <w:sz w:val="21"/>
              </w:rPr>
              <w:t>ế</w:t>
            </w:r>
            <w:r>
              <w:rPr>
                <w:color w:val="000000"/>
                <w:sz w:val="21"/>
              </w:rPr>
              <w:t>u có tr</w:t>
            </w:r>
            <w:r>
              <w:rPr>
                <w:color w:val="000000"/>
                <w:sz w:val="21"/>
              </w:rPr>
              <w:t>ọ</w:t>
            </w:r>
            <w:r>
              <w:rPr>
                <w:color w:val="000000"/>
                <w:sz w:val="21"/>
              </w:rPr>
              <w:t>ng s</w:t>
            </w:r>
            <w:r>
              <w:rPr>
                <w:color w:val="000000"/>
                <w:sz w:val="21"/>
              </w:rPr>
              <w:t>ố</w:t>
            </w:r>
            <w:r>
              <w:rPr>
                <w:color w:val="000000"/>
                <w:sz w:val="21"/>
              </w:rPr>
              <w:t>, chu</w:t>
            </w:r>
            <w:r>
              <w:rPr>
                <w:color w:val="000000"/>
                <w:sz w:val="21"/>
              </w:rPr>
              <w:t>ẩ</w:t>
            </w:r>
            <w:r>
              <w:rPr>
                <w:color w:val="000000"/>
                <w:sz w:val="21"/>
              </w:rPr>
              <w:t>n hóa output theo vocabulary mà MITRE evidence đang ki</w:t>
            </w:r>
            <w:r>
              <w:rPr>
                <w:color w:val="000000"/>
                <w:sz w:val="21"/>
              </w:rPr>
              <w:t>ể</w:t>
            </w:r>
            <w:r>
              <w:rPr>
                <w:color w:val="000000"/>
                <w:sz w:val="21"/>
              </w:rPr>
              <w:t>m tra và b</w:t>
            </w:r>
            <w:r>
              <w:rPr>
                <w:color w:val="000000"/>
                <w:sz w:val="21"/>
              </w:rPr>
              <w:t>ổ</w:t>
            </w:r>
            <w:r>
              <w:rPr>
                <w:color w:val="000000"/>
                <w:sz w:val="21"/>
              </w:rPr>
              <w:t xml:space="preserve"> sung d</w:t>
            </w:r>
            <w:r>
              <w:rPr>
                <w:color w:val="000000"/>
                <w:sz w:val="21"/>
              </w:rPr>
              <w:t>ữ</w:t>
            </w:r>
            <w:r>
              <w:rPr>
                <w:color w:val="000000"/>
                <w:sz w:val="21"/>
              </w:rPr>
              <w:t xml:space="preserve"> li</w:t>
            </w:r>
            <w:r>
              <w:rPr>
                <w:color w:val="000000"/>
                <w:sz w:val="21"/>
              </w:rPr>
              <w:t>ệ</w:t>
            </w:r>
            <w:r>
              <w:rPr>
                <w:color w:val="000000"/>
                <w:sz w:val="21"/>
              </w:rPr>
              <w:t>u gi</w:t>
            </w:r>
            <w:r>
              <w:rPr>
                <w:color w:val="000000"/>
                <w:sz w:val="21"/>
              </w:rPr>
              <w:t>ả</w:t>
            </w:r>
            <w:r>
              <w:rPr>
                <w:color w:val="000000"/>
                <w:sz w:val="21"/>
              </w:rPr>
              <w:t>i thích đ</w:t>
            </w:r>
            <w:r>
              <w:rPr>
                <w:color w:val="000000"/>
                <w:sz w:val="21"/>
              </w:rPr>
              <w:t>ể</w:t>
            </w:r>
            <w:r>
              <w:rPr>
                <w:color w:val="000000"/>
                <w:sz w:val="21"/>
              </w:rPr>
              <w:t xml:space="preserve"> truy v</w:t>
            </w:r>
            <w:r>
              <w:rPr>
                <w:color w:val="000000"/>
                <w:sz w:val="21"/>
              </w:rPr>
              <w:t>ế</w:t>
            </w:r>
            <w:r>
              <w:rPr>
                <w:color w:val="000000"/>
                <w:sz w:val="21"/>
              </w:rPr>
              <w:t>t qu</w:t>
            </w:r>
            <w:r>
              <w:rPr>
                <w:color w:val="000000"/>
                <w:sz w:val="21"/>
              </w:rPr>
              <w:t>y</w:t>
            </w:r>
            <w:r>
              <w:rPr>
                <w:color w:val="000000"/>
                <w:sz w:val="21"/>
              </w:rPr>
              <w:t>ế</w:t>
            </w:r>
            <w:r>
              <w:rPr>
                <w:color w:val="000000"/>
                <w:sz w:val="21"/>
              </w:rPr>
              <w:t>t đ</w:t>
            </w:r>
            <w:r>
              <w:rPr>
                <w:color w:val="000000"/>
                <w:sz w:val="21"/>
              </w:rPr>
              <w:t>ị</w:t>
            </w:r>
            <w:r>
              <w:rPr>
                <w:color w:val="000000"/>
                <w:sz w:val="21"/>
              </w:rPr>
              <w:t>nh.</w:t>
            </w:r>
          </w:p>
        </w:tc>
      </w:tr>
    </w:tbl>
    <w:p w14:paraId="3542344E" w14:textId="77777777" w:rsidR="009C30B4" w:rsidRDefault="003A469A">
      <w:r>
        <w:br w:type="page"/>
      </w:r>
    </w:p>
    <w:p w14:paraId="47DD75F8" w14:textId="77777777" w:rsidR="009C30B4" w:rsidRDefault="003A469A">
      <w:pPr>
        <w:pStyle w:val="Heading1"/>
        <w:spacing w:after="80"/>
      </w:pPr>
      <w:r>
        <w:lastRenderedPageBreak/>
        <w:t>1. T</w:t>
      </w:r>
      <w:r>
        <w:t>ổ</w:t>
      </w:r>
      <w:r>
        <w:t>ng quan khác bi</w:t>
      </w:r>
      <w:r>
        <w:t>ệ</w:t>
      </w:r>
      <w:r>
        <w:t>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9C30B4" w14:paraId="28E6DAD0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7893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Khía c</w:t>
            </w:r>
            <w:r>
              <w:rPr>
                <w:b/>
                <w:color w:val="0B2545"/>
                <w:sz w:val="20"/>
              </w:rPr>
              <w:t>ạ</w:t>
            </w:r>
            <w:r>
              <w:rPr>
                <w:b/>
                <w:color w:val="0B2545"/>
                <w:sz w:val="20"/>
              </w:rPr>
              <w:t>nh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4BD6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File cũ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1F90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File m</w:t>
            </w:r>
            <w:r>
              <w:rPr>
                <w:b/>
                <w:color w:val="0B2545"/>
                <w:sz w:val="20"/>
              </w:rPr>
              <w:t>ớ</w:t>
            </w:r>
            <w:r>
              <w:rPr>
                <w:b/>
                <w:color w:val="0B2545"/>
                <w:sz w:val="20"/>
              </w:rPr>
              <w:t>i</w:t>
            </w:r>
          </w:p>
        </w:tc>
      </w:tr>
      <w:tr w:rsidR="009C30B4" w14:paraId="50FADA7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C176" w14:textId="77777777" w:rsidR="009C30B4" w:rsidRDefault="003A469A">
            <w:pPr>
              <w:spacing w:after="0" w:line="269" w:lineRule="auto"/>
            </w:pPr>
            <w:proofErr w:type="spellStart"/>
            <w:r>
              <w:rPr>
                <w:color w:val="000000"/>
                <w:sz w:val="19"/>
              </w:rPr>
              <w:t>Phân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lo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i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9DD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Chu</w:t>
            </w:r>
            <w:r>
              <w:rPr>
                <w:color w:val="000000"/>
                <w:sz w:val="19"/>
              </w:rPr>
              <w:t>ỗ</w:t>
            </w:r>
            <w:r>
              <w:rPr>
                <w:color w:val="000000"/>
                <w:sz w:val="19"/>
              </w:rPr>
              <w:t>i if...else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1001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B</w:t>
            </w:r>
            <w:r>
              <w:rPr>
                <w:color w:val="000000"/>
                <w:sz w:val="19"/>
              </w:rPr>
              <w:t>ỏ</w:t>
            </w:r>
            <w:r>
              <w:rPr>
                <w:color w:val="000000"/>
                <w:sz w:val="19"/>
              </w:rPr>
              <w:t xml:space="preserve"> phi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u/tích đi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>m t</w:t>
            </w:r>
            <w:r>
              <w:rPr>
                <w:color w:val="000000"/>
                <w:sz w:val="19"/>
              </w:rPr>
              <w:t>ừ</w:t>
            </w:r>
            <w:r>
              <w:rPr>
                <w:color w:val="000000"/>
                <w:sz w:val="19"/>
              </w:rPr>
              <w:t xml:space="preserve"> nhi</w:t>
            </w:r>
            <w:r>
              <w:rPr>
                <w:color w:val="000000"/>
                <w:sz w:val="19"/>
              </w:rPr>
              <w:t>ề</w:t>
            </w:r>
            <w:r>
              <w:rPr>
                <w:color w:val="000000"/>
                <w:sz w:val="19"/>
              </w:rPr>
              <w:t>u observable</w:t>
            </w:r>
          </w:p>
        </w:tc>
      </w:tr>
      <w:tr w:rsidR="009C30B4" w14:paraId="337076C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FAD8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Data source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14B8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application ho</w:t>
            </w:r>
            <w:r>
              <w:rPr>
                <w:color w:val="000000"/>
                <w:sz w:val="19"/>
              </w:rPr>
              <w:t>ặ</w:t>
            </w:r>
            <w:r>
              <w:rPr>
                <w:color w:val="000000"/>
                <w:sz w:val="19"/>
              </w:rPr>
              <w:t>c network_traffic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D86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 xml:space="preserve"> đ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nh </w:t>
            </w:r>
            <w:r>
              <w:rPr>
                <w:color w:val="000000"/>
                <w:sz w:val="19"/>
              </w:rPr>
              <w:t>network_traffic cho NIDS</w:t>
            </w:r>
          </w:p>
        </w:tc>
      </w:tr>
      <w:tr w:rsidR="009C30B4" w14:paraId="39E246A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933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Event vocabulary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DC6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Có giá tr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 ngoài contract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286B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Ch</w:t>
            </w:r>
            <w:r>
              <w:rPr>
                <w:color w:val="000000"/>
                <w:sz w:val="19"/>
              </w:rPr>
              <w:t>ỉ</w:t>
            </w:r>
            <w:r>
              <w:rPr>
                <w:color w:val="000000"/>
                <w:sz w:val="19"/>
              </w:rPr>
              <w:t xml:space="preserve"> phát vocabulary evidence đang dùng</w:t>
            </w:r>
          </w:p>
        </w:tc>
      </w:tr>
      <w:tr w:rsidR="009C30B4" w14:paraId="30BD481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F7FF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Outcome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C9D3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HTTP 200 có th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 xml:space="preserve"> thành success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9BD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401/403 c</w:t>
            </w:r>
            <w:r>
              <w:rPr>
                <w:color w:val="000000"/>
                <w:sz w:val="19"/>
              </w:rPr>
              <w:t>ủ</w:t>
            </w:r>
            <w:r>
              <w:rPr>
                <w:color w:val="000000"/>
                <w:sz w:val="19"/>
              </w:rPr>
              <w:t>a authentication → failure; còn l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i unknown</w:t>
            </w:r>
          </w:p>
        </w:tc>
      </w:tr>
      <w:tr w:rsidR="009C30B4" w14:paraId="4B9A83C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A08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Flow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012E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Ch</w:t>
            </w:r>
            <w:r>
              <w:rPr>
                <w:color w:val="000000"/>
                <w:sz w:val="19"/>
              </w:rPr>
              <w:t>ỉ</w:t>
            </w:r>
            <w:r>
              <w:rPr>
                <w:color w:val="000000"/>
                <w:sz w:val="19"/>
              </w:rPr>
              <w:t xml:space="preserve"> network.direction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2D0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Thêm </w:t>
            </w:r>
            <w:r>
              <w:rPr>
                <w:color w:val="000000"/>
                <w:sz w:val="19"/>
              </w:rPr>
              <w:t>flow_direction và zone_direction</w:t>
            </w:r>
          </w:p>
        </w:tc>
      </w:tr>
      <w:tr w:rsidR="009C30B4" w14:paraId="4898FEB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A81C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Completeness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EC9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 field b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 đ</w:t>
            </w:r>
            <w:r>
              <w:rPr>
                <w:color w:val="000000"/>
                <w:sz w:val="19"/>
              </w:rPr>
              <w:t>ổ</w:t>
            </w:r>
            <w:r>
              <w:rPr>
                <w:color w:val="000000"/>
                <w:sz w:val="19"/>
              </w:rPr>
              <w:t>i thành false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8CCA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 field tr</w:t>
            </w:r>
            <w:r>
              <w:rPr>
                <w:color w:val="000000"/>
                <w:sz w:val="19"/>
              </w:rPr>
              <w:t>ả</w:t>
            </w:r>
            <w:r>
              <w:rPr>
                <w:color w:val="000000"/>
                <w:sz w:val="19"/>
              </w:rPr>
              <w:t xml:space="preserve"> v</w:t>
            </w:r>
            <w:r>
              <w:rPr>
                <w:color w:val="000000"/>
                <w:sz w:val="19"/>
              </w:rPr>
              <w:t>ề</w:t>
            </w:r>
            <w:r>
              <w:rPr>
                <w:color w:val="000000"/>
                <w:sz w:val="19"/>
              </w:rPr>
              <w:t xml:space="preserve"> null</w:t>
            </w:r>
          </w:p>
        </w:tc>
      </w:tr>
      <w:tr w:rsidR="009C30B4" w14:paraId="0574E19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A54D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Protocol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527E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Raw/null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653F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Chu</w:t>
            </w:r>
            <w:r>
              <w:rPr>
                <w:color w:val="000000"/>
                <w:sz w:val="19"/>
              </w:rPr>
              <w:t>ẩ</w:t>
            </w:r>
            <w:r>
              <w:rPr>
                <w:color w:val="000000"/>
                <w:sz w:val="19"/>
              </w:rPr>
              <w:t>n hóa ch</w:t>
            </w:r>
            <w:r>
              <w:rPr>
                <w:color w:val="000000"/>
                <w:sz w:val="19"/>
              </w:rPr>
              <w:t>ữ</w:t>
            </w:r>
            <w:r>
              <w:rPr>
                <w:color w:val="000000"/>
                <w:sz w:val="19"/>
              </w:rPr>
              <w:t xml:space="preserve"> hoa/thư</w:t>
            </w:r>
            <w:r>
              <w:rPr>
                <w:color w:val="000000"/>
                <w:sz w:val="19"/>
              </w:rPr>
              <w:t>ờ</w:t>
            </w:r>
            <w:r>
              <w:rPr>
                <w:color w:val="000000"/>
                <w:sz w:val="19"/>
              </w:rPr>
              <w:t>ng và unknown</w:t>
            </w:r>
          </w:p>
        </w:tc>
      </w:tr>
      <w:tr w:rsidR="009C30B4" w14:paraId="61180BC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AD6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Target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2813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application ho</w:t>
            </w:r>
            <w:r>
              <w:rPr>
                <w:color w:val="000000"/>
                <w:sz w:val="19"/>
              </w:rPr>
              <w:t>ặ</w:t>
            </w:r>
            <w:r>
              <w:rPr>
                <w:color w:val="000000"/>
                <w:sz w:val="19"/>
              </w:rPr>
              <w:t>c host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1F7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account/application/host/unknown theo observable</w:t>
            </w:r>
          </w:p>
        </w:tc>
      </w:tr>
      <w:tr w:rsidR="009C30B4" w14:paraId="6406BD0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61D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Retrieval text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C78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M</w:t>
            </w:r>
            <w:r>
              <w:rPr>
                <w:color w:val="000000"/>
                <w:sz w:val="19"/>
              </w:rPr>
              <w:t>ộ</w:t>
            </w:r>
            <w:r>
              <w:rPr>
                <w:color w:val="000000"/>
                <w:sz w:val="19"/>
              </w:rPr>
              <w:t>t dòng, nhi</w:t>
            </w:r>
            <w:r>
              <w:rPr>
                <w:color w:val="000000"/>
                <w:sz w:val="19"/>
              </w:rPr>
              <w:t>ề</w:t>
            </w:r>
            <w:r>
              <w:rPr>
                <w:color w:val="000000"/>
                <w:sz w:val="19"/>
              </w:rPr>
              <w:t>u field ph</w:t>
            </w:r>
            <w:r>
              <w:rPr>
                <w:color w:val="000000"/>
                <w:sz w:val="19"/>
              </w:rPr>
              <w:t>ụ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7B8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Template c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 xml:space="preserve"> đ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>nh, giá tr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 kh</w:t>
            </w:r>
            <w:r>
              <w:rPr>
                <w:color w:val="000000"/>
                <w:sz w:val="19"/>
              </w:rPr>
              <w:t>ớ</w:t>
            </w:r>
            <w:r>
              <w:rPr>
                <w:color w:val="000000"/>
                <w:sz w:val="19"/>
              </w:rPr>
              <w:t>p normalized alert</w:t>
            </w:r>
          </w:p>
        </w:tc>
      </w:tr>
      <w:tr w:rsidR="009C30B4" w14:paraId="33B6CDA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CC7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Gi</w:t>
            </w:r>
            <w:r>
              <w:rPr>
                <w:color w:val="000000"/>
                <w:sz w:val="19"/>
              </w:rPr>
              <w:t>ả</w:t>
            </w:r>
            <w:r>
              <w:rPr>
                <w:color w:val="000000"/>
                <w:sz w:val="19"/>
              </w:rPr>
              <w:t>i thích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2AE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Không lưu lý do phân lo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i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97C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Lưu selected_behavior và behavior_scores</w:t>
            </w:r>
          </w:p>
        </w:tc>
      </w:tr>
    </w:tbl>
    <w:p w14:paraId="06FBDB55" w14:textId="77777777" w:rsidR="009C30B4" w:rsidRDefault="003A469A">
      <w:r>
        <w:br w:type="page"/>
      </w:r>
    </w:p>
    <w:p w14:paraId="0719FBB0" w14:textId="77777777" w:rsidR="009C30B4" w:rsidRDefault="003A469A">
      <w:pPr>
        <w:pStyle w:val="Heading1"/>
      </w:pPr>
      <w:r>
        <w:lastRenderedPageBreak/>
        <w:t>2. Cơ ch</w:t>
      </w:r>
      <w:r>
        <w:t>ế</w:t>
      </w:r>
      <w:r>
        <w:t xml:space="preserve"> b</w:t>
      </w:r>
      <w:r>
        <w:t>ỏ</w:t>
      </w:r>
      <w:r>
        <w:t xml:space="preserve"> phi</w:t>
      </w:r>
      <w:r>
        <w:t>ế</w:t>
      </w:r>
      <w:r>
        <w:t>u m</w:t>
      </w:r>
      <w:r>
        <w:t>ớ</w:t>
      </w:r>
      <w:r>
        <w:t>i</w:t>
      </w:r>
    </w:p>
    <w:p w14:paraId="0AD93E12" w14:textId="77777777" w:rsidR="009C30B4" w:rsidRDefault="003A469A">
      <w:pPr>
        <w:spacing w:after="80"/>
      </w:pPr>
      <w:r>
        <w:rPr>
          <w:color w:val="000000"/>
        </w:rPr>
        <w:t>M</w:t>
      </w:r>
      <w:r>
        <w:rPr>
          <w:color w:val="000000"/>
        </w:rPr>
        <w:t>ỗ</w:t>
      </w:r>
      <w:r>
        <w:rPr>
          <w:color w:val="000000"/>
        </w:rPr>
        <w:t>i nhóm hành vi đư</w:t>
      </w:r>
      <w:r>
        <w:rPr>
          <w:color w:val="000000"/>
        </w:rPr>
        <w:t>ợ</w:t>
      </w:r>
      <w:r>
        <w:rPr>
          <w:color w:val="000000"/>
        </w:rPr>
        <w:t>c kh</w:t>
      </w:r>
      <w:r>
        <w:rPr>
          <w:color w:val="000000"/>
        </w:rPr>
        <w:t>ở</w:t>
      </w:r>
      <w:r>
        <w:rPr>
          <w:color w:val="000000"/>
        </w:rPr>
        <w:t>i t</w:t>
      </w:r>
      <w:r>
        <w:rPr>
          <w:color w:val="000000"/>
        </w:rPr>
        <w:t>ạ</w:t>
      </w:r>
      <w:r>
        <w:rPr>
          <w:color w:val="000000"/>
        </w:rPr>
        <w:t>o v</w:t>
      </w:r>
      <w:r>
        <w:rPr>
          <w:color w:val="000000"/>
        </w:rPr>
        <w:t>ớ</w:t>
      </w:r>
      <w:r>
        <w:rPr>
          <w:color w:val="000000"/>
        </w:rPr>
        <w:t>i 0 đi</w:t>
      </w:r>
      <w:r>
        <w:rPr>
          <w:color w:val="000000"/>
        </w:rPr>
        <w:t>ể</w:t>
      </w:r>
      <w:r>
        <w:rPr>
          <w:color w:val="000000"/>
        </w:rPr>
        <w:t>m. Các trư</w:t>
      </w:r>
      <w:r>
        <w:rPr>
          <w:color w:val="000000"/>
        </w:rPr>
        <w:t>ờ</w:t>
      </w:r>
      <w:r>
        <w:rPr>
          <w:color w:val="000000"/>
        </w:rPr>
        <w:t>ng quan sát đ</w:t>
      </w:r>
      <w:r>
        <w:rPr>
          <w:color w:val="000000"/>
        </w:rPr>
        <w:t>ộ</w:t>
      </w:r>
      <w:r>
        <w:rPr>
          <w:color w:val="000000"/>
        </w:rPr>
        <w:t>c l</w:t>
      </w:r>
      <w:r>
        <w:rPr>
          <w:color w:val="000000"/>
        </w:rPr>
        <w:t>ậ</w:t>
      </w:r>
      <w:r>
        <w:rPr>
          <w:color w:val="000000"/>
        </w:rPr>
        <w:t>p c</w:t>
      </w:r>
      <w:r>
        <w:rPr>
          <w:color w:val="000000"/>
        </w:rPr>
        <w:t>ộ</w:t>
      </w:r>
      <w:r>
        <w:rPr>
          <w:color w:val="000000"/>
        </w:rPr>
        <w:t>ng đ</w:t>
      </w:r>
      <w:r>
        <w:rPr>
          <w:color w:val="000000"/>
        </w:rPr>
        <w:t>i</w:t>
      </w:r>
      <w:r>
        <w:rPr>
          <w:color w:val="000000"/>
        </w:rPr>
        <w:t>ể</w:t>
      </w:r>
      <w:r>
        <w:rPr>
          <w:color w:val="000000"/>
        </w:rPr>
        <w:t>m cho t</w:t>
      </w:r>
      <w:r>
        <w:rPr>
          <w:color w:val="000000"/>
        </w:rPr>
        <w:t>ừ</w:t>
      </w:r>
      <w:r>
        <w:rPr>
          <w:color w:val="000000"/>
        </w:rPr>
        <w:t xml:space="preserve">ng </w:t>
      </w:r>
      <w:r>
        <w:rPr>
          <w:color w:val="000000"/>
        </w:rPr>
        <w:t>ứ</w:t>
      </w:r>
      <w:r>
        <w:rPr>
          <w:color w:val="000000"/>
        </w:rPr>
        <w:t xml:space="preserve">ng viên; </w:t>
      </w:r>
      <w:r>
        <w:rPr>
          <w:color w:val="000000"/>
        </w:rPr>
        <w:t>ứ</w:t>
      </w:r>
      <w:r>
        <w:rPr>
          <w:color w:val="000000"/>
        </w:rPr>
        <w:t>ng viên có đi</w:t>
      </w:r>
      <w:r>
        <w:rPr>
          <w:color w:val="000000"/>
        </w:rPr>
        <w:t>ể</w:t>
      </w:r>
      <w:r>
        <w:rPr>
          <w:color w:val="000000"/>
        </w:rPr>
        <w:t>m cao nh</w:t>
      </w:r>
      <w:r>
        <w:rPr>
          <w:color w:val="000000"/>
        </w:rPr>
        <w:t>ấ</w:t>
      </w:r>
      <w:r>
        <w:rPr>
          <w:color w:val="000000"/>
        </w:rPr>
        <w:t>t và đ</w:t>
      </w:r>
      <w:r>
        <w:rPr>
          <w:color w:val="000000"/>
        </w:rPr>
        <w:t>ạ</w:t>
      </w:r>
      <w:r>
        <w:rPr>
          <w:color w:val="000000"/>
        </w:rPr>
        <w:t>t ngư</w:t>
      </w:r>
      <w:r>
        <w:rPr>
          <w:color w:val="000000"/>
        </w:rPr>
        <w:t>ỡ</w:t>
      </w:r>
      <w:r>
        <w:rPr>
          <w:color w:val="000000"/>
        </w:rPr>
        <w:t>ng t</w:t>
      </w:r>
      <w:r>
        <w:rPr>
          <w:color w:val="000000"/>
        </w:rPr>
        <w:t>ố</w:t>
      </w:r>
      <w:r>
        <w:rPr>
          <w:color w:val="000000"/>
        </w:rPr>
        <w:t>i thi</w:t>
      </w:r>
      <w:r>
        <w:rPr>
          <w:color w:val="000000"/>
        </w:rPr>
        <w:t>ể</w:t>
      </w:r>
      <w:r>
        <w:rPr>
          <w:color w:val="000000"/>
        </w:rPr>
        <w:t>u 2 đư</w:t>
      </w:r>
      <w:r>
        <w:rPr>
          <w:color w:val="000000"/>
        </w:rPr>
        <w:t>ợ</w:t>
      </w:r>
      <w:r>
        <w:rPr>
          <w:color w:val="000000"/>
        </w:rPr>
        <w:t>c ch</w:t>
      </w:r>
      <w:r>
        <w:rPr>
          <w:color w:val="000000"/>
        </w:rPr>
        <w:t>ọ</w:t>
      </w:r>
      <w:r>
        <w:rPr>
          <w:color w:val="000000"/>
        </w:rPr>
        <w:t>n. Khi hòa đi</w:t>
      </w:r>
      <w:r>
        <w:rPr>
          <w:color w:val="000000"/>
        </w:rPr>
        <w:t>ể</w:t>
      </w:r>
      <w:r>
        <w:rPr>
          <w:color w:val="000000"/>
        </w:rPr>
        <w:t>m,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dùng th</w:t>
      </w:r>
      <w:r>
        <w:rPr>
          <w:color w:val="000000"/>
        </w:rPr>
        <w:t>ứ</w:t>
      </w:r>
      <w:r>
        <w:rPr>
          <w:color w:val="000000"/>
        </w:rPr>
        <w:t xml:space="preserve"> t</w:t>
      </w:r>
      <w:r>
        <w:rPr>
          <w:color w:val="000000"/>
        </w:rPr>
        <w:t>ự</w:t>
      </w:r>
      <w:r>
        <w:rPr>
          <w:color w:val="000000"/>
        </w:rPr>
        <w:t xml:space="preserve"> ưu tiên c</w:t>
      </w:r>
      <w:r>
        <w:rPr>
          <w:color w:val="000000"/>
        </w:rPr>
        <w:t>ố</w:t>
      </w:r>
      <w:r>
        <w:rPr>
          <w:color w:val="000000"/>
        </w:rPr>
        <w:t xml:space="preserve"> đ</w:t>
      </w:r>
      <w:r>
        <w:rPr>
          <w:color w:val="000000"/>
        </w:rPr>
        <w:t>ị</w:t>
      </w:r>
      <w:r>
        <w:rPr>
          <w:color w:val="000000"/>
        </w:rPr>
        <w:t>nh đ</w:t>
      </w:r>
      <w:r>
        <w:rPr>
          <w:color w:val="000000"/>
        </w:rPr>
        <w:t>ể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có tính xác đ</w:t>
      </w:r>
      <w:r>
        <w:rPr>
          <w:color w:val="000000"/>
        </w:rPr>
        <w:t>ị</w:t>
      </w:r>
      <w:r>
        <w:rPr>
          <w:color w:val="000000"/>
        </w:rPr>
        <w:t>nh.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00"/>
        <w:gridCol w:w="3760"/>
      </w:tblGrid>
      <w:tr w:rsidR="009C30B4" w14:paraId="573B61D6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F5AE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Ngu</w:t>
            </w:r>
            <w:r>
              <w:rPr>
                <w:b/>
                <w:color w:val="0B2545"/>
                <w:sz w:val="20"/>
              </w:rPr>
              <w:t>ồ</w:t>
            </w:r>
            <w:r>
              <w:rPr>
                <w:b/>
                <w:color w:val="0B2545"/>
                <w:sz w:val="20"/>
              </w:rPr>
              <w:t>n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F671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Tín hi</w:t>
            </w:r>
            <w:r>
              <w:rPr>
                <w:b/>
                <w:color w:val="0B2545"/>
                <w:sz w:val="20"/>
              </w:rPr>
              <w:t>ệ</w:t>
            </w:r>
            <w:r>
              <w:rPr>
                <w:b/>
                <w:color w:val="0B2545"/>
                <w:sz w:val="20"/>
              </w:rPr>
              <w:t>u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2BE9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Đi</w:t>
            </w:r>
            <w:r>
              <w:rPr>
                <w:b/>
                <w:color w:val="0B2545"/>
                <w:sz w:val="20"/>
              </w:rPr>
              <w:t>ể</w:t>
            </w:r>
            <w:r>
              <w:rPr>
                <w:b/>
                <w:color w:val="0B2545"/>
                <w:sz w:val="20"/>
              </w:rPr>
              <w:t>m c</w:t>
            </w:r>
            <w:r>
              <w:rPr>
                <w:b/>
                <w:color w:val="0B2545"/>
                <w:sz w:val="20"/>
              </w:rPr>
              <w:t>ộ</w:t>
            </w:r>
            <w:r>
              <w:rPr>
                <w:b/>
                <w:color w:val="0B2545"/>
                <w:sz w:val="20"/>
              </w:rPr>
              <w:t>ng</w:t>
            </w:r>
          </w:p>
        </w:tc>
      </w:tr>
      <w:tr w:rsidR="009C30B4" w14:paraId="7884E8D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2091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Rule/signature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1BA3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login/auth/password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288F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authentication +2 m</w:t>
            </w:r>
            <w:r>
              <w:rPr>
                <w:color w:val="000000"/>
                <w:sz w:val="19"/>
              </w:rPr>
              <w:t>ỗ</w:t>
            </w:r>
            <w:r>
              <w:rPr>
                <w:color w:val="000000"/>
                <w:sz w:val="19"/>
              </w:rPr>
              <w:t xml:space="preserve">i </w:t>
            </w:r>
            <w:r>
              <w:rPr>
                <w:color w:val="000000"/>
                <w:sz w:val="19"/>
              </w:rPr>
              <w:t>pattern</w:t>
            </w:r>
          </w:p>
        </w:tc>
      </w:tr>
      <w:tr w:rsidR="009C30B4" w14:paraId="5A07EFF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5EF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Rule/signature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DBE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scan/probe/Nmap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080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network_scan +3 m</w:t>
            </w:r>
            <w:r>
              <w:rPr>
                <w:color w:val="000000"/>
                <w:sz w:val="19"/>
              </w:rPr>
              <w:t>ỗ</w:t>
            </w:r>
            <w:r>
              <w:rPr>
                <w:color w:val="000000"/>
                <w:sz w:val="19"/>
              </w:rPr>
              <w:t>i pattern</w:t>
            </w:r>
          </w:p>
        </w:tc>
      </w:tr>
      <w:tr w:rsidR="009C30B4" w14:paraId="0B78FFE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1D5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Rule/signature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40D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SQLi/XSS/RCE/exploit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2E6E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web_exploit +3 m</w:t>
            </w:r>
            <w:r>
              <w:rPr>
                <w:color w:val="000000"/>
                <w:sz w:val="19"/>
              </w:rPr>
              <w:t>ỗ</w:t>
            </w:r>
            <w:r>
              <w:rPr>
                <w:color w:val="000000"/>
                <w:sz w:val="19"/>
              </w:rPr>
              <w:t>i pattern</w:t>
            </w:r>
          </w:p>
        </w:tc>
      </w:tr>
      <w:tr w:rsidR="009C30B4" w14:paraId="2C20A86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7DB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Rule/signature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6538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tunnel/encapsulation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CE5D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tunneling +3 m</w:t>
            </w:r>
            <w:r>
              <w:rPr>
                <w:color w:val="000000"/>
                <w:sz w:val="19"/>
              </w:rPr>
              <w:t>ỗ</w:t>
            </w:r>
            <w:r>
              <w:rPr>
                <w:color w:val="000000"/>
                <w:sz w:val="19"/>
              </w:rPr>
              <w:t>i pattern</w:t>
            </w:r>
          </w:p>
        </w:tc>
      </w:tr>
      <w:tr w:rsidR="009C30B4" w14:paraId="12B82E3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DFAA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Rule/signature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66B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flood/DDoS/amplification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019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flood +3 m</w:t>
            </w:r>
            <w:r>
              <w:rPr>
                <w:color w:val="000000"/>
                <w:sz w:val="19"/>
              </w:rPr>
              <w:t>ỗ</w:t>
            </w:r>
            <w:r>
              <w:rPr>
                <w:color w:val="000000"/>
                <w:sz w:val="19"/>
              </w:rPr>
              <w:t>i pattern</w:t>
            </w:r>
          </w:p>
        </w:tc>
      </w:tr>
      <w:tr w:rsidR="009C30B4" w14:paraId="471FB43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A3F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Category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115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Khái ni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 xml:space="preserve">m tương </w:t>
            </w:r>
            <w:r>
              <w:rPr>
                <w:color w:val="000000"/>
                <w:sz w:val="19"/>
              </w:rPr>
              <w:t>ứ</w:t>
            </w:r>
            <w:r>
              <w:rPr>
                <w:color w:val="000000"/>
                <w:sz w:val="19"/>
              </w:rPr>
              <w:t>ng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5C4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+1; ch</w:t>
            </w:r>
            <w:r>
              <w:rPr>
                <w:color w:val="000000"/>
                <w:sz w:val="19"/>
              </w:rPr>
              <w:t>ỉ</w:t>
            </w:r>
            <w:r>
              <w:rPr>
                <w:color w:val="000000"/>
                <w:sz w:val="19"/>
              </w:rPr>
              <w:t xml:space="preserve"> là hint y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</w:t>
            </w:r>
          </w:p>
        </w:tc>
      </w:tr>
      <w:tr w:rsidR="009C30B4" w14:paraId="47AA63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39BC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Tags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AB0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Khái ni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 xml:space="preserve">m tương </w:t>
            </w:r>
            <w:r>
              <w:rPr>
                <w:color w:val="000000"/>
                <w:sz w:val="19"/>
              </w:rPr>
              <w:t>ứ</w:t>
            </w:r>
            <w:r>
              <w:rPr>
                <w:color w:val="000000"/>
                <w:sz w:val="19"/>
              </w:rPr>
              <w:t>ng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FB3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+2 ho</w:t>
            </w:r>
            <w:r>
              <w:rPr>
                <w:color w:val="000000"/>
                <w:sz w:val="19"/>
              </w:rPr>
              <w:t>ặ</w:t>
            </w:r>
            <w:r>
              <w:rPr>
                <w:color w:val="000000"/>
                <w:sz w:val="19"/>
              </w:rPr>
              <w:t>c +3</w:t>
            </w:r>
          </w:p>
        </w:tc>
      </w:tr>
      <w:tr w:rsidR="009C30B4" w14:paraId="12D35D7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DFB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HTTP path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4AF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/login, /signin, /auth, /session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B786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authentication +2</w:t>
            </w:r>
          </w:p>
        </w:tc>
      </w:tr>
      <w:tr w:rsidR="009C30B4" w14:paraId="4E5A84D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19CF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HTTP status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FEE8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401 ho</w:t>
            </w:r>
            <w:r>
              <w:rPr>
                <w:color w:val="000000"/>
                <w:sz w:val="19"/>
              </w:rPr>
              <w:t>ặ</w:t>
            </w:r>
            <w:r>
              <w:rPr>
                <w:color w:val="000000"/>
                <w:sz w:val="19"/>
              </w:rPr>
              <w:t>c 403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C28E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authentication +1</w:t>
            </w:r>
          </w:p>
        </w:tc>
      </w:tr>
      <w:tr w:rsidR="009C30B4" w14:paraId="52A84A2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3D34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HTTP </w:t>
            </w:r>
            <w:r>
              <w:rPr>
                <w:color w:val="000000"/>
                <w:sz w:val="19"/>
              </w:rPr>
              <w:t>metadata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9BC1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app_proto=http và có method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06DD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web_request +1 +1</w:t>
            </w:r>
          </w:p>
        </w:tc>
      </w:tr>
      <w:tr w:rsidR="009C30B4" w14:paraId="497CB3C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9D3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App protocol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4C6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Protocol khác HTTP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B89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service_access +2</w:t>
            </w:r>
          </w:p>
        </w:tc>
      </w:tr>
      <w:tr w:rsidR="009C30B4" w14:paraId="119BBE3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A0BB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 metadata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F6EE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proto và direction/flow_id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EFDD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network_communication +1 +1</w:t>
            </w:r>
          </w:p>
        </w:tc>
      </w:tr>
    </w:tbl>
    <w:p w14:paraId="1EDDF28B" w14:textId="77777777" w:rsidR="009C30B4" w:rsidRDefault="003A469A">
      <w:pPr>
        <w:pStyle w:val="Heading2"/>
      </w:pPr>
      <w:r>
        <w:t>2.1. Vocabulary đ</w:t>
      </w:r>
      <w:r>
        <w:t>ầ</w:t>
      </w:r>
      <w:r>
        <w:t>u ra</w:t>
      </w:r>
    </w:p>
    <w:p w14:paraId="43AE83CE" w14:textId="77777777" w:rsidR="009C30B4" w:rsidRDefault="003A469A">
      <w:pPr>
        <w:keepLines/>
        <w:shd w:val="clear" w:color="auto" w:fill="F2F4F7"/>
        <w:spacing w:before="40" w:after="160" w:line="259" w:lineRule="auto"/>
        <w:ind w:left="259" w:right="259"/>
      </w:pPr>
      <w:r>
        <w:rPr>
          <w:rFonts w:ascii="Consolas" w:hAnsi="Consolas"/>
          <w:color w:val="0B2545"/>
          <w:sz w:val="18"/>
        </w:rPr>
        <w:t xml:space="preserve">event.type   = authentication | </w:t>
      </w:r>
      <w:r>
        <w:rPr>
          <w:rFonts w:ascii="Consolas" w:hAnsi="Consolas"/>
          <w:color w:val="0B2545"/>
          <w:sz w:val="18"/>
        </w:rPr>
        <w:t>network_scan | web_request | service_access |</w:t>
      </w:r>
      <w:r>
        <w:br/>
      </w:r>
      <w:r>
        <w:rPr>
          <w:rFonts w:ascii="Consolas" w:hAnsi="Consolas"/>
          <w:color w:val="0B2545"/>
          <w:sz w:val="18"/>
        </w:rPr>
        <w:t xml:space="preserve">               network_communication | data_transfer | unknown</w:t>
      </w:r>
      <w:r>
        <w:br/>
      </w:r>
      <w:r>
        <w:rPr>
          <w:rFonts w:ascii="Consolas" w:hAnsi="Consolas"/>
          <w:color w:val="0B2545"/>
          <w:sz w:val="18"/>
        </w:rPr>
        <w:t>event.action = login | authenticate | scan | probe | discover | exploit |</w:t>
      </w:r>
      <w:r>
        <w:br/>
      </w:r>
      <w:r>
        <w:rPr>
          <w:rFonts w:ascii="Consolas" w:hAnsi="Consolas"/>
          <w:color w:val="0B2545"/>
          <w:sz w:val="18"/>
        </w:rPr>
        <w:t xml:space="preserve">               connect | tunnel | flood | unknown</w:t>
      </w:r>
    </w:p>
    <w:p w14:paraId="1903505A" w14:textId="77777777" w:rsidR="009C30B4" w:rsidRDefault="003A469A">
      <w:pPr>
        <w:pStyle w:val="Heading1"/>
      </w:pPr>
      <w:r>
        <w:t>3. Thay đ</w:t>
      </w:r>
      <w:r>
        <w:t>ổ</w:t>
      </w:r>
      <w:r>
        <w:t>i theo t</w:t>
      </w:r>
      <w:r>
        <w:t>ừ</w:t>
      </w:r>
      <w:r>
        <w:t>ng t</w:t>
      </w:r>
      <w:r>
        <w:t>rư</w:t>
      </w:r>
      <w:r>
        <w:t>ờ</w:t>
      </w:r>
      <w:r>
        <w:t>ng</w:t>
      </w:r>
    </w:p>
    <w:p w14:paraId="2F2E505B" w14:textId="77777777" w:rsidR="009C30B4" w:rsidRDefault="003A469A">
      <w:pPr>
        <w:pStyle w:val="Heading2"/>
      </w:pPr>
      <w:r>
        <w:t>3.1. data_source.category</w:t>
      </w:r>
    </w:p>
    <w:p w14:paraId="1ECD8DB9" w14:textId="77777777" w:rsidR="009C30B4" w:rsidRDefault="003A469A">
      <w:r>
        <w:rPr>
          <w:color w:val="000000"/>
        </w:rPr>
        <w:t>File cũ đ</w:t>
      </w:r>
      <w:r>
        <w:rPr>
          <w:color w:val="000000"/>
        </w:rPr>
        <w:t>ổ</w:t>
      </w:r>
      <w:r>
        <w:rPr>
          <w:color w:val="000000"/>
        </w:rPr>
        <w:t>i category sang application khi traffic là HTTP ho</w:t>
      </w:r>
      <w:r>
        <w:rPr>
          <w:color w:val="000000"/>
        </w:rPr>
        <w:t>ặ</w:t>
      </w:r>
      <w:r>
        <w:rPr>
          <w:color w:val="000000"/>
        </w:rPr>
        <w:t xml:space="preserve">c liên quan </w:t>
      </w:r>
      <w:r>
        <w:rPr>
          <w:color w:val="000000"/>
        </w:rPr>
        <w:t>ứ</w:t>
      </w:r>
      <w:r>
        <w:rPr>
          <w:color w:val="000000"/>
        </w:rPr>
        <w:t>ng d</w:t>
      </w:r>
      <w:r>
        <w:rPr>
          <w:color w:val="000000"/>
        </w:rPr>
        <w:t>ụ</w:t>
      </w:r>
      <w:r>
        <w:rPr>
          <w:color w:val="000000"/>
        </w:rPr>
        <w:t>ng. File m</w:t>
      </w:r>
      <w:r>
        <w:rPr>
          <w:color w:val="000000"/>
        </w:rPr>
        <w:t>ớ</w:t>
      </w:r>
      <w:r>
        <w:rPr>
          <w:color w:val="000000"/>
        </w:rPr>
        <w:t>i coi category là lo</w:t>
      </w:r>
      <w:r>
        <w:rPr>
          <w:color w:val="000000"/>
        </w:rPr>
        <w:t>ạ</w:t>
      </w:r>
      <w:r>
        <w:rPr>
          <w:color w:val="000000"/>
        </w:rPr>
        <w:t>i telemetry, vì v</w:t>
      </w:r>
      <w:r>
        <w:rPr>
          <w:color w:val="000000"/>
        </w:rPr>
        <w:t>ậ</w:t>
      </w:r>
      <w:r>
        <w:rPr>
          <w:color w:val="000000"/>
        </w:rPr>
        <w:t>y m</w:t>
      </w:r>
      <w:r>
        <w:rPr>
          <w:color w:val="000000"/>
        </w:rPr>
        <w:t>ọ</w:t>
      </w:r>
      <w:r>
        <w:rPr>
          <w:color w:val="000000"/>
        </w:rPr>
        <w:t>i alert NIDS/Suricata đ</w:t>
      </w:r>
      <w:r>
        <w:rPr>
          <w:color w:val="000000"/>
        </w:rPr>
        <w:t>ề</w:t>
      </w:r>
      <w:r>
        <w:rPr>
          <w:color w:val="000000"/>
        </w:rPr>
        <w:t>u phát network_traffic.</w:t>
      </w:r>
    </w:p>
    <w:p w14:paraId="4EC2C3CE" w14:textId="77777777" w:rsidR="009C30B4" w:rsidRDefault="003A469A">
      <w:pPr>
        <w:keepLines/>
        <w:shd w:val="clear" w:color="auto" w:fill="F2F4F7"/>
        <w:spacing w:before="40" w:after="160" w:line="259" w:lineRule="auto"/>
        <w:ind w:left="259" w:right="259"/>
      </w:pPr>
      <w:r>
        <w:rPr>
          <w:rFonts w:ascii="Consolas" w:hAnsi="Consolas"/>
          <w:color w:val="0B2545"/>
          <w:sz w:val="18"/>
        </w:rPr>
        <w:t>"data_source": {</w:t>
      </w:r>
      <w:r>
        <w:br/>
      </w:r>
      <w:r>
        <w:rPr>
          <w:rFonts w:ascii="Consolas" w:hAnsi="Consolas"/>
          <w:color w:val="0B2545"/>
          <w:sz w:val="18"/>
        </w:rPr>
        <w:t xml:space="preserve">  "category": "network_tra</w:t>
      </w:r>
      <w:r>
        <w:rPr>
          <w:rFonts w:ascii="Consolas" w:hAnsi="Consolas"/>
          <w:color w:val="0B2545"/>
          <w:sz w:val="18"/>
        </w:rPr>
        <w:t>ffic",</w:t>
      </w:r>
      <w:r>
        <w:br/>
      </w:r>
      <w:r>
        <w:rPr>
          <w:rFonts w:ascii="Consolas" w:hAnsi="Consolas"/>
          <w:color w:val="0B2545"/>
          <w:sz w:val="18"/>
        </w:rPr>
        <w:t xml:space="preserve">  "subcategory": "network_ids"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 w14:paraId="20DE8842" w14:textId="77777777" w:rsidR="009C30B4" w:rsidRDefault="003A469A">
      <w:pPr>
        <w:pStyle w:val="Heading2"/>
      </w:pPr>
      <w:r>
        <w:lastRenderedPageBreak/>
        <w:t>3.2. event.type và event.action</w:t>
      </w:r>
    </w:p>
    <w:p w14:paraId="141E1E53" w14:textId="77777777" w:rsidR="009C30B4" w:rsidRDefault="003A469A">
      <w:r>
        <w:rPr>
          <w:color w:val="000000"/>
        </w:rPr>
        <w:t>Các giá tr</w:t>
      </w:r>
      <w:r>
        <w:rPr>
          <w:color w:val="000000"/>
        </w:rPr>
        <w:t>ị</w:t>
      </w:r>
      <w:r>
        <w:rPr>
          <w:color w:val="000000"/>
        </w:rPr>
        <w:t xml:space="preserve"> cũ không có trong evidence đã đư</w:t>
      </w:r>
      <w:r>
        <w:rPr>
          <w:color w:val="000000"/>
        </w:rPr>
        <w:t>ợ</w:t>
      </w:r>
      <w:r>
        <w:rPr>
          <w:color w:val="000000"/>
        </w:rPr>
        <w:t>c lo</w:t>
      </w:r>
      <w:r>
        <w:rPr>
          <w:color w:val="000000"/>
        </w:rPr>
        <w:t>ạ</w:t>
      </w:r>
      <w:r>
        <w:rPr>
          <w:color w:val="000000"/>
        </w:rPr>
        <w:t>i b</w:t>
      </w:r>
      <w:r>
        <w:rPr>
          <w:color w:val="000000"/>
        </w:rPr>
        <w:t>ỏ</w:t>
      </w:r>
      <w:r>
        <w:rPr>
          <w:color w:val="000000"/>
        </w:rPr>
        <w:t>: application_attack, application_activity, inject_web_input, application_checkin, http_activity, network_activity và network_aler</w:t>
      </w:r>
      <w:r>
        <w:rPr>
          <w:color w:val="000000"/>
        </w:rPr>
        <w:t>t.</w:t>
      </w:r>
    </w:p>
    <w:p w14:paraId="627E2187" w14:textId="77777777" w:rsidR="009C30B4" w:rsidRDefault="003A469A">
      <w:pPr>
        <w:pStyle w:val="Heading2"/>
      </w:pPr>
      <w:r>
        <w:t>3.3. event.outcome</w:t>
      </w:r>
    </w:p>
    <w:p w14:paraId="1BD92DE8" w14:textId="77777777" w:rsidR="009C30B4" w:rsidRDefault="003A469A">
      <w:r>
        <w:rPr>
          <w:color w:val="000000"/>
        </w:rPr>
        <w:t>File cũ có th</w:t>
      </w:r>
      <w:r>
        <w:rPr>
          <w:color w:val="000000"/>
        </w:rPr>
        <w:t>ể</w:t>
      </w:r>
      <w:r>
        <w:rPr>
          <w:color w:val="000000"/>
        </w:rPr>
        <w:t xml:space="preserve"> coi HTTP 200 là success. File m</w:t>
      </w:r>
      <w:r>
        <w:rPr>
          <w:color w:val="000000"/>
        </w:rPr>
        <w:t>ớ</w:t>
      </w:r>
      <w:r>
        <w:rPr>
          <w:color w:val="000000"/>
        </w:rPr>
        <w:t>i ch</w:t>
      </w:r>
      <w:r>
        <w:rPr>
          <w:color w:val="000000"/>
        </w:rPr>
        <w:t>ỉ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>t lu</w:t>
      </w:r>
      <w:r>
        <w:rPr>
          <w:color w:val="000000"/>
        </w:rPr>
        <w:t>ậ</w:t>
      </w:r>
      <w:r>
        <w:rPr>
          <w:color w:val="000000"/>
        </w:rPr>
        <w:t>n failure khi event là authentication và HTTP status là 401 ho</w:t>
      </w:r>
      <w:r>
        <w:rPr>
          <w:color w:val="000000"/>
        </w:rPr>
        <w:t>ặ</w:t>
      </w:r>
      <w:r>
        <w:rPr>
          <w:color w:val="000000"/>
        </w:rPr>
        <w:t>c 403. HTTP 2xx không ch</w:t>
      </w:r>
      <w:r>
        <w:rPr>
          <w:color w:val="000000"/>
        </w:rPr>
        <w:t>ứ</w:t>
      </w:r>
      <w:r>
        <w:rPr>
          <w:color w:val="000000"/>
        </w:rPr>
        <w:t>ng minh login ho</w:t>
      </w:r>
      <w:r>
        <w:rPr>
          <w:color w:val="000000"/>
        </w:rPr>
        <w:t>ặ</w:t>
      </w:r>
      <w:r>
        <w:rPr>
          <w:color w:val="000000"/>
        </w:rPr>
        <w:t>c khai thác thành công.</w:t>
      </w:r>
    </w:p>
    <w:p w14:paraId="75C2EC67" w14:textId="77777777" w:rsidR="009C30B4" w:rsidRDefault="003A469A">
      <w:pPr>
        <w:pStyle w:val="Heading2"/>
      </w:pPr>
      <w:r>
        <w:t>3.4. network direction</w:t>
      </w:r>
    </w:p>
    <w:p w14:paraId="51F4246D" w14:textId="77777777" w:rsidR="009C30B4" w:rsidRDefault="003A469A">
      <w:pPr>
        <w:keepLines/>
        <w:shd w:val="clear" w:color="auto" w:fill="F2F4F7"/>
        <w:spacing w:before="40" w:after="160" w:line="259" w:lineRule="auto"/>
        <w:ind w:left="259" w:right="259"/>
      </w:pPr>
      <w:r>
        <w:rPr>
          <w:rFonts w:ascii="Consolas" w:hAnsi="Consolas"/>
          <w:color w:val="0B2545"/>
          <w:sz w:val="18"/>
        </w:rPr>
        <w:t>"direction": "to_serve</w:t>
      </w:r>
      <w:r>
        <w:rPr>
          <w:rFonts w:ascii="Consolas" w:hAnsi="Consolas"/>
          <w:color w:val="0B2545"/>
          <w:sz w:val="18"/>
        </w:rPr>
        <w:t>r",       // alias tương thích evidence hi</w:t>
      </w:r>
      <w:r>
        <w:rPr>
          <w:rFonts w:ascii="Consolas" w:hAnsi="Consolas"/>
          <w:color w:val="0B2545"/>
          <w:sz w:val="18"/>
        </w:rPr>
        <w:t>ệ</w:t>
      </w:r>
      <w:r>
        <w:rPr>
          <w:rFonts w:ascii="Consolas" w:hAnsi="Consolas"/>
          <w:color w:val="0B2545"/>
          <w:sz w:val="18"/>
        </w:rPr>
        <w:t>n t</w:t>
      </w:r>
      <w:r>
        <w:rPr>
          <w:rFonts w:ascii="Consolas" w:hAnsi="Consolas"/>
          <w:color w:val="0B2545"/>
          <w:sz w:val="18"/>
        </w:rPr>
        <w:t>ạ</w:t>
      </w:r>
      <w:r>
        <w:rPr>
          <w:rFonts w:ascii="Consolas" w:hAnsi="Consolas"/>
          <w:color w:val="0B2545"/>
          <w:sz w:val="18"/>
        </w:rPr>
        <w:t>i</w:t>
      </w:r>
      <w:r>
        <w:br/>
      </w:r>
      <w:r>
        <w:rPr>
          <w:rFonts w:ascii="Consolas" w:hAnsi="Consolas"/>
          <w:color w:val="0B2545"/>
          <w:sz w:val="18"/>
        </w:rPr>
        <w:t>"flow_direction": "to_server",  // l</w:t>
      </w:r>
      <w:r>
        <w:rPr>
          <w:rFonts w:ascii="Consolas" w:hAnsi="Consolas"/>
          <w:color w:val="0B2545"/>
          <w:sz w:val="18"/>
        </w:rPr>
        <w:t>ấ</w:t>
      </w:r>
      <w:r>
        <w:rPr>
          <w:rFonts w:ascii="Consolas" w:hAnsi="Consolas"/>
          <w:color w:val="0B2545"/>
          <w:sz w:val="18"/>
        </w:rPr>
        <w:t>y tr</w:t>
      </w:r>
      <w:r>
        <w:rPr>
          <w:rFonts w:ascii="Consolas" w:hAnsi="Consolas"/>
          <w:color w:val="0B2545"/>
          <w:sz w:val="18"/>
        </w:rPr>
        <w:t>ự</w:t>
      </w:r>
      <w:r>
        <w:rPr>
          <w:rFonts w:ascii="Consolas" w:hAnsi="Consolas"/>
          <w:color w:val="0B2545"/>
          <w:sz w:val="18"/>
        </w:rPr>
        <w:t>c ti</w:t>
      </w:r>
      <w:r>
        <w:rPr>
          <w:rFonts w:ascii="Consolas" w:hAnsi="Consolas"/>
          <w:color w:val="0B2545"/>
          <w:sz w:val="18"/>
        </w:rPr>
        <w:t>ế</w:t>
      </w:r>
      <w:r>
        <w:rPr>
          <w:rFonts w:ascii="Consolas" w:hAnsi="Consolas"/>
          <w:color w:val="0B2545"/>
          <w:sz w:val="18"/>
        </w:rPr>
        <w:t>p t</w:t>
      </w:r>
      <w:r>
        <w:rPr>
          <w:rFonts w:ascii="Consolas" w:hAnsi="Consolas"/>
          <w:color w:val="0B2545"/>
          <w:sz w:val="18"/>
        </w:rPr>
        <w:t>ừ</w:t>
      </w:r>
      <w:r>
        <w:rPr>
          <w:rFonts w:ascii="Consolas" w:hAnsi="Consolas"/>
          <w:color w:val="0B2545"/>
          <w:sz w:val="18"/>
        </w:rPr>
        <w:t xml:space="preserve"> data.direction</w:t>
      </w:r>
      <w:r>
        <w:br/>
      </w:r>
      <w:r>
        <w:rPr>
          <w:rFonts w:ascii="Consolas" w:hAnsi="Consolas"/>
          <w:color w:val="0B2545"/>
          <w:sz w:val="18"/>
        </w:rPr>
        <w:t>"zone_direction": "unknown"     // chưa suy di</w:t>
      </w:r>
      <w:r>
        <w:rPr>
          <w:rFonts w:ascii="Consolas" w:hAnsi="Consolas"/>
          <w:color w:val="0B2545"/>
          <w:sz w:val="18"/>
        </w:rPr>
        <w:t>ễ</w:t>
      </w:r>
      <w:r>
        <w:rPr>
          <w:rFonts w:ascii="Consolas" w:hAnsi="Consolas"/>
          <w:color w:val="0B2545"/>
          <w:sz w:val="18"/>
        </w:rPr>
        <w:t>n inbound/outbound/lateral</w:t>
      </w:r>
    </w:p>
    <w:p w14:paraId="1E2650ED" w14:textId="77777777" w:rsidR="009C30B4" w:rsidRDefault="003A469A">
      <w:r>
        <w:br w:type="page"/>
      </w:r>
    </w:p>
    <w:p w14:paraId="3EFB5A15" w14:textId="77777777" w:rsidR="009C30B4" w:rsidRDefault="003A469A">
      <w:pPr>
        <w:pStyle w:val="Heading2"/>
        <w:spacing w:after="80"/>
      </w:pPr>
      <w:r>
        <w:lastRenderedPageBreak/>
        <w:t>3.5. request_complete và response_complete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9C30B4" w14:paraId="0E55AEEE" w14:textId="77777777">
        <w:trPr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A421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Raw state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7148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File cũ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DB8D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Fil</w:t>
            </w:r>
            <w:r>
              <w:rPr>
                <w:b/>
                <w:color w:val="0B2545"/>
                <w:sz w:val="20"/>
              </w:rPr>
              <w:t>e m</w:t>
            </w:r>
            <w:r>
              <w:rPr>
                <w:b/>
                <w:color w:val="0B2545"/>
                <w:sz w:val="20"/>
              </w:rPr>
              <w:t>ớ</w:t>
            </w:r>
            <w:r>
              <w:rPr>
                <w:b/>
                <w:color w:val="0B2545"/>
                <w:sz w:val="20"/>
              </w:rPr>
              <w:t>i</w:t>
            </w:r>
          </w:p>
        </w:tc>
      </w:tr>
      <w:tr w:rsidR="009C30B4" w14:paraId="4920AF95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99EF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Field không t</w:t>
            </w:r>
            <w:r>
              <w:rPr>
                <w:color w:val="000000"/>
                <w:sz w:val="19"/>
              </w:rPr>
              <w:t>ồ</w:t>
            </w:r>
            <w:r>
              <w:rPr>
                <w:color w:val="000000"/>
                <w:sz w:val="19"/>
              </w:rPr>
              <w:t>n t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i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258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false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FB91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null</w:t>
            </w:r>
          </w:p>
        </w:tc>
      </w:tr>
      <w:tr w:rsidR="009C30B4" w14:paraId="321E415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D308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request_complete/response_complete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7C9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true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D73E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true</w:t>
            </w:r>
          </w:p>
        </w:tc>
      </w:tr>
      <w:tr w:rsidR="009C30B4" w14:paraId="34FA543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6118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Có field nhưng giá tr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 khác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B70D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false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45B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false</w:t>
            </w:r>
          </w:p>
        </w:tc>
      </w:tr>
    </w:tbl>
    <w:p w14:paraId="027DB5AD" w14:textId="77777777" w:rsidR="009C30B4" w:rsidRDefault="003A469A">
      <w:pPr>
        <w:pStyle w:val="Heading2"/>
      </w:pPr>
      <w:r>
        <w:t>3.6. Protocol và HTTP method</w:t>
      </w:r>
    </w:p>
    <w:p w14:paraId="2BAF4C58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HTTP method đư</w:t>
      </w:r>
      <w:r>
        <w:rPr>
          <w:color w:val="000000"/>
        </w:rPr>
        <w:t>ợ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thành ch</w:t>
      </w:r>
      <w:r>
        <w:rPr>
          <w:color w:val="000000"/>
        </w:rPr>
        <w:t>ữ</w:t>
      </w:r>
      <w:r>
        <w:rPr>
          <w:color w:val="000000"/>
        </w:rPr>
        <w:t xml:space="preserve"> hoa, ví d</w:t>
      </w:r>
      <w:r>
        <w:rPr>
          <w:color w:val="000000"/>
        </w:rPr>
        <w:t>ụ</w:t>
      </w:r>
      <w:r>
        <w:rPr>
          <w:color w:val="000000"/>
        </w:rPr>
        <w:t xml:space="preserve"> post → POST.</w:t>
      </w:r>
    </w:p>
    <w:p w14:paraId="7F10A309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Transport protocol đư</w:t>
      </w:r>
      <w:r>
        <w:rPr>
          <w:color w:val="000000"/>
        </w:rPr>
        <w:t>ợ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thành ch</w:t>
      </w:r>
      <w:r>
        <w:rPr>
          <w:color w:val="000000"/>
        </w:rPr>
        <w:t>ữ</w:t>
      </w:r>
      <w:r>
        <w:rPr>
          <w:color w:val="000000"/>
        </w:rPr>
        <w:t xml:space="preserve"> thư</w:t>
      </w:r>
      <w:r>
        <w:rPr>
          <w:color w:val="000000"/>
        </w:rPr>
        <w:t>ờ</w:t>
      </w:r>
      <w:r>
        <w:rPr>
          <w:color w:val="000000"/>
        </w:rPr>
        <w:t>ng; thi</w:t>
      </w:r>
      <w:r>
        <w:rPr>
          <w:color w:val="000000"/>
        </w:rPr>
        <w:t>ế</w:t>
      </w:r>
      <w:r>
        <w:rPr>
          <w:color w:val="000000"/>
        </w:rPr>
        <w:t>u giá tr</w:t>
      </w:r>
      <w:r>
        <w:rPr>
          <w:color w:val="000000"/>
        </w:rPr>
        <w:t>ị</w:t>
      </w:r>
      <w:r>
        <w:rPr>
          <w:color w:val="000000"/>
        </w:rPr>
        <w:t xml:space="preserve"> → unknown.</w:t>
      </w:r>
    </w:p>
    <w:p w14:paraId="3C4B83A9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Application protocol đư</w:t>
      </w:r>
      <w:r>
        <w:rPr>
          <w:color w:val="000000"/>
        </w:rPr>
        <w:t>ợ</w:t>
      </w:r>
      <w:r>
        <w:rPr>
          <w:color w:val="000000"/>
        </w:rPr>
        <w:t>c chu</w:t>
      </w:r>
      <w:r>
        <w:rPr>
          <w:color w:val="000000"/>
        </w:rPr>
        <w:t>ẩ</w:t>
      </w:r>
      <w:r>
        <w:rPr>
          <w:color w:val="000000"/>
        </w:rPr>
        <w:t>n hóa thành ch</w:t>
      </w:r>
      <w:r>
        <w:rPr>
          <w:color w:val="000000"/>
        </w:rPr>
        <w:t>ữ</w:t>
      </w:r>
      <w:r>
        <w:rPr>
          <w:color w:val="000000"/>
        </w:rPr>
        <w:t xml:space="preserve"> thư</w:t>
      </w:r>
      <w:r>
        <w:rPr>
          <w:color w:val="000000"/>
        </w:rPr>
        <w:t>ờ</w:t>
      </w:r>
      <w:r>
        <w:rPr>
          <w:color w:val="000000"/>
        </w:rPr>
        <w:t>ng; thi</w:t>
      </w:r>
      <w:r>
        <w:rPr>
          <w:color w:val="000000"/>
        </w:rPr>
        <w:t>ế</w:t>
      </w:r>
      <w:r>
        <w:rPr>
          <w:color w:val="000000"/>
        </w:rPr>
        <w:t>u ho</w:t>
      </w:r>
      <w:r>
        <w:rPr>
          <w:color w:val="000000"/>
        </w:rPr>
        <w:t>ặ</w:t>
      </w:r>
      <w:r>
        <w:rPr>
          <w:color w:val="000000"/>
        </w:rPr>
        <w:t>c failed → unknown.</w:t>
      </w:r>
    </w:p>
    <w:p w14:paraId="3806B9BF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llmnr t</w:t>
      </w:r>
      <w:r>
        <w:rPr>
          <w:color w:val="000000"/>
        </w:rPr>
        <w:t>ạ</w:t>
      </w:r>
      <w:r>
        <w:rPr>
          <w:color w:val="000000"/>
        </w:rPr>
        <w:t>m đư</w:t>
      </w:r>
      <w:r>
        <w:rPr>
          <w:color w:val="000000"/>
        </w:rPr>
        <w:t>ợ</w:t>
      </w:r>
      <w:r>
        <w:rPr>
          <w:color w:val="000000"/>
        </w:rPr>
        <w:t>c ánh x</w:t>
      </w:r>
      <w:r>
        <w:rPr>
          <w:color w:val="000000"/>
        </w:rPr>
        <w:t>ạ</w:t>
      </w:r>
      <w:r>
        <w:rPr>
          <w:color w:val="000000"/>
        </w:rPr>
        <w:t xml:space="preserve"> thành llm</w:t>
      </w:r>
      <w:r>
        <w:rPr>
          <w:color w:val="000000"/>
        </w:rPr>
        <w:t>r đ</w:t>
      </w:r>
      <w:r>
        <w:rPr>
          <w:color w:val="000000"/>
        </w:rPr>
        <w:t>ể</w:t>
      </w:r>
      <w:r>
        <w:rPr>
          <w:color w:val="000000"/>
        </w:rPr>
        <w:t xml:space="preserve"> kh</w:t>
      </w:r>
      <w:r>
        <w:rPr>
          <w:color w:val="000000"/>
        </w:rPr>
        <w:t>ớ</w:t>
      </w:r>
      <w:r>
        <w:rPr>
          <w:color w:val="000000"/>
        </w:rPr>
        <w:t>p literal trong mapping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75109592" w14:textId="77777777" w:rsidR="009C30B4" w:rsidRDefault="003A469A">
      <w:pPr>
        <w:pStyle w:val="Heading2"/>
      </w:pPr>
      <w:r>
        <w:t>3.7. target.type</w:t>
      </w:r>
    </w:p>
    <w:p w14:paraId="1847034B" w14:textId="77777777" w:rsidR="009C30B4" w:rsidRDefault="003A469A">
      <w:pPr>
        <w:keepLines/>
        <w:shd w:val="clear" w:color="auto" w:fill="F2F4F7"/>
        <w:spacing w:before="40" w:after="160" w:line="259" w:lineRule="auto"/>
        <w:ind w:left="259" w:right="259"/>
      </w:pPr>
      <w:r>
        <w:rPr>
          <w:rFonts w:ascii="Consolas" w:hAnsi="Consolas"/>
          <w:color w:val="0B2545"/>
          <w:sz w:val="18"/>
        </w:rPr>
        <w:t>Có user/username                  → account</w:t>
      </w:r>
      <w:r>
        <w:br/>
      </w:r>
      <w:r>
        <w:rPr>
          <w:rFonts w:ascii="Consolas" w:hAnsi="Consolas"/>
          <w:color w:val="0B2545"/>
          <w:sz w:val="18"/>
        </w:rPr>
        <w:t>Có hostname/application protocol  → application</w:t>
      </w:r>
      <w:r>
        <w:br/>
      </w:r>
      <w:r>
        <w:rPr>
          <w:rFonts w:ascii="Consolas" w:hAnsi="Consolas"/>
          <w:color w:val="0B2545"/>
          <w:sz w:val="18"/>
        </w:rPr>
        <w:t>Có destination IP/port            → host</w:t>
      </w:r>
      <w:r>
        <w:br/>
      </w:r>
      <w:r>
        <w:rPr>
          <w:rFonts w:ascii="Consolas" w:hAnsi="Consolas"/>
          <w:color w:val="0B2545"/>
          <w:sz w:val="18"/>
        </w:rPr>
        <w:t>Không đ</w:t>
      </w:r>
      <w:r>
        <w:rPr>
          <w:rFonts w:ascii="Consolas" w:hAnsi="Consolas"/>
          <w:color w:val="0B2545"/>
          <w:sz w:val="18"/>
        </w:rPr>
        <w:t>ủ</w:t>
      </w:r>
      <w:r>
        <w:rPr>
          <w:rFonts w:ascii="Consolas" w:hAnsi="Consolas"/>
          <w:color w:val="0B2545"/>
          <w:sz w:val="18"/>
        </w:rPr>
        <w:t xml:space="preserve"> observable               → unknown</w:t>
      </w:r>
    </w:p>
    <w:p w14:paraId="77561475" w14:textId="77777777" w:rsidR="009C30B4" w:rsidRDefault="003A469A">
      <w:pPr>
        <w:pStyle w:val="Heading2"/>
      </w:pPr>
      <w:r>
        <w:t>3.8. retrieval_text</w:t>
      </w:r>
    </w:p>
    <w:p w14:paraId="3C5BBFE5" w14:textId="77777777" w:rsidR="009C30B4" w:rsidRDefault="003A469A">
      <w:r>
        <w:rPr>
          <w:color w:val="000000"/>
        </w:rPr>
        <w:t>File m</w:t>
      </w:r>
      <w:r>
        <w:rPr>
          <w:color w:val="000000"/>
        </w:rPr>
        <w:t>ớ</w:t>
      </w:r>
      <w:r>
        <w:rPr>
          <w:color w:val="000000"/>
        </w:rPr>
        <w:t>i dùng template c</w:t>
      </w:r>
      <w:r>
        <w:rPr>
          <w:color w:val="000000"/>
        </w:rPr>
        <w:t>ố</w:t>
      </w:r>
      <w:r>
        <w:rPr>
          <w:color w:val="000000"/>
        </w:rPr>
        <w:t xml:space="preserve"> đ</w:t>
      </w:r>
      <w:r>
        <w:rPr>
          <w:color w:val="000000"/>
        </w:rPr>
        <w:t>ị</w:t>
      </w:r>
      <w:r>
        <w:rPr>
          <w:color w:val="000000"/>
        </w:rPr>
        <w:t>nh và gi</w:t>
      </w:r>
      <w:r>
        <w:rPr>
          <w:color w:val="000000"/>
        </w:rPr>
        <w:t>ữ</w:t>
      </w:r>
      <w:r>
        <w:rPr>
          <w:color w:val="000000"/>
        </w:rPr>
        <w:t xml:space="preserve"> nguyên controlled vocabulary, giúp giá tr</w:t>
      </w:r>
      <w:r>
        <w:rPr>
          <w:color w:val="000000"/>
        </w:rPr>
        <w:t>ị</w:t>
      </w:r>
      <w:r>
        <w:rPr>
          <w:color w:val="000000"/>
        </w:rPr>
        <w:t xml:space="preserve"> trong retrieval_text có th</w:t>
      </w:r>
      <w:r>
        <w:rPr>
          <w:color w:val="000000"/>
        </w:rPr>
        <w:t>ể</w:t>
      </w:r>
      <w:r>
        <w:rPr>
          <w:color w:val="000000"/>
        </w:rPr>
        <w:t xml:space="preserve">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v</w:t>
      </w:r>
      <w:r>
        <w:rPr>
          <w:color w:val="000000"/>
        </w:rPr>
        <w:t>ớ</w:t>
      </w:r>
      <w:r>
        <w:rPr>
          <w:color w:val="000000"/>
        </w:rPr>
        <w:t>i normalized alert và MITRE evidence.</w:t>
      </w:r>
    </w:p>
    <w:p w14:paraId="26DD838B" w14:textId="77777777" w:rsidR="009C30B4" w:rsidRDefault="003A469A">
      <w:pPr>
        <w:keepLines/>
        <w:shd w:val="clear" w:color="auto" w:fill="F2F4F7"/>
        <w:spacing w:before="40" w:after="160" w:line="259" w:lineRule="auto"/>
        <w:ind w:left="259" w:right="259"/>
      </w:pPr>
      <w:r>
        <w:rPr>
          <w:rFonts w:ascii="Consolas" w:hAnsi="Consolas"/>
          <w:color w:val="0B2545"/>
          <w:sz w:val="18"/>
        </w:rPr>
        <w:t>Rule: ET SCAN Possible Nmap User-Agent Observed</w:t>
      </w:r>
      <w:r>
        <w:br/>
      </w:r>
      <w:r>
        <w:rPr>
          <w:rFonts w:ascii="Consolas" w:hAnsi="Consolas"/>
          <w:color w:val="0B2545"/>
          <w:sz w:val="18"/>
        </w:rPr>
        <w:t>Event type: network_scan</w:t>
      </w:r>
      <w:r>
        <w:br/>
      </w:r>
      <w:r>
        <w:rPr>
          <w:rFonts w:ascii="Consolas" w:hAnsi="Consolas"/>
          <w:color w:val="0B2545"/>
          <w:sz w:val="18"/>
        </w:rPr>
        <w:t>Action: scan</w:t>
      </w:r>
      <w:r>
        <w:br/>
      </w:r>
      <w:r>
        <w:rPr>
          <w:rFonts w:ascii="Consolas" w:hAnsi="Consolas"/>
          <w:color w:val="0B2545"/>
          <w:sz w:val="18"/>
        </w:rPr>
        <w:t>O</w:t>
      </w:r>
      <w:r>
        <w:rPr>
          <w:rFonts w:ascii="Consolas" w:hAnsi="Consolas"/>
          <w:color w:val="0B2545"/>
          <w:sz w:val="18"/>
        </w:rPr>
        <w:t>utcome: unknown</w:t>
      </w:r>
      <w:r>
        <w:br/>
      </w:r>
      <w:r>
        <w:rPr>
          <w:rFonts w:ascii="Consolas" w:hAnsi="Consolas"/>
          <w:color w:val="0B2545"/>
          <w:sz w:val="18"/>
        </w:rPr>
        <w:t>Category: network_traffic</w:t>
      </w:r>
      <w:r>
        <w:br/>
      </w:r>
      <w:r>
        <w:rPr>
          <w:rFonts w:ascii="Consolas" w:hAnsi="Consolas"/>
          <w:color w:val="0B2545"/>
          <w:sz w:val="18"/>
        </w:rPr>
        <w:t>Target type: application</w:t>
      </w:r>
      <w:r>
        <w:br/>
      </w:r>
      <w:r>
        <w:rPr>
          <w:rFonts w:ascii="Consolas" w:hAnsi="Consolas"/>
          <w:color w:val="0B2545"/>
          <w:sz w:val="18"/>
        </w:rPr>
        <w:t>Transport protocol: tcp</w:t>
      </w:r>
      <w:r>
        <w:br/>
      </w:r>
      <w:r>
        <w:rPr>
          <w:rFonts w:ascii="Consolas" w:hAnsi="Consolas"/>
          <w:color w:val="0B2545"/>
          <w:sz w:val="18"/>
        </w:rPr>
        <w:t>Application protocol: http</w:t>
      </w:r>
      <w:r>
        <w:br/>
      </w:r>
      <w:r>
        <w:rPr>
          <w:rFonts w:ascii="Consolas" w:hAnsi="Consolas"/>
          <w:color w:val="0B2545"/>
          <w:sz w:val="18"/>
        </w:rPr>
        <w:t>Flow direction: to_server</w:t>
      </w:r>
      <w:r>
        <w:br/>
      </w:r>
      <w:r>
        <w:rPr>
          <w:rFonts w:ascii="Consolas" w:hAnsi="Consolas"/>
          <w:color w:val="0B2545"/>
          <w:sz w:val="18"/>
        </w:rPr>
        <w:t>HTTP method: OPTIONS</w:t>
      </w:r>
      <w:r>
        <w:br/>
      </w:r>
      <w:r>
        <w:rPr>
          <w:rFonts w:ascii="Consolas" w:hAnsi="Consolas"/>
          <w:color w:val="0B2545"/>
          <w:sz w:val="18"/>
        </w:rPr>
        <w:t>HTTP status: 204</w:t>
      </w:r>
    </w:p>
    <w:p w14:paraId="1B0C2CB0" w14:textId="77777777" w:rsidR="009C30B4" w:rsidRDefault="003A469A">
      <w:pPr>
        <w:pStyle w:val="Heading2"/>
      </w:pPr>
      <w:r>
        <w:t>3.9. Severity provenance</w:t>
      </w:r>
    </w:p>
    <w:p w14:paraId="3D1B1076" w14:textId="77777777" w:rsidR="009C30B4" w:rsidRDefault="003A469A">
      <w:r>
        <w:rPr>
          <w:color w:val="000000"/>
        </w:rPr>
        <w:t>File cũ tính normalized severity t</w:t>
      </w:r>
      <w:r>
        <w:rPr>
          <w:color w:val="000000"/>
        </w:rPr>
        <w:t>ừ</w:t>
      </w:r>
      <w:r>
        <w:rPr>
          <w:color w:val="000000"/>
        </w:rPr>
        <w:t xml:space="preserve"> Wazuh level n</w:t>
      </w:r>
      <w:r>
        <w:rPr>
          <w:color w:val="000000"/>
        </w:rPr>
        <w:t>hưng có th</w:t>
      </w:r>
      <w:r>
        <w:rPr>
          <w:color w:val="000000"/>
        </w:rPr>
        <w:t>ể</w:t>
      </w:r>
      <w:r>
        <w:rPr>
          <w:color w:val="000000"/>
        </w:rPr>
        <w:t xml:space="preserve"> ghi source_value c</w:t>
      </w:r>
      <w:r>
        <w:rPr>
          <w:color w:val="000000"/>
        </w:rPr>
        <w:t>ủ</w:t>
      </w:r>
      <w:r>
        <w:rPr>
          <w:color w:val="000000"/>
        </w:rPr>
        <w:t>a Suricata và source_scale=suricata. File m</w:t>
      </w:r>
      <w:r>
        <w:rPr>
          <w:color w:val="000000"/>
        </w:rPr>
        <w:t>ớ</w:t>
      </w:r>
      <w:r>
        <w:rPr>
          <w:color w:val="000000"/>
        </w:rPr>
        <w:t>i tách hai ngu</w:t>
      </w:r>
      <w:r>
        <w:rPr>
          <w:color w:val="000000"/>
        </w:rPr>
        <w:t>ồ</w:t>
      </w:r>
      <w:r>
        <w:rPr>
          <w:color w:val="000000"/>
        </w:rPr>
        <w:t>n và ghi rõ normalization_source.</w:t>
      </w:r>
    </w:p>
    <w:p w14:paraId="5253655E" w14:textId="77777777" w:rsidR="009C30B4" w:rsidRDefault="003A469A">
      <w:pPr>
        <w:keepLines/>
        <w:shd w:val="clear" w:color="auto" w:fill="F2F4F7"/>
        <w:spacing w:before="40" w:after="160" w:line="259" w:lineRule="auto"/>
        <w:ind w:left="259" w:right="259"/>
      </w:pPr>
      <w:r>
        <w:rPr>
          <w:rFonts w:ascii="Consolas" w:hAnsi="Consolas"/>
          <w:color w:val="0B2545"/>
          <w:sz w:val="18"/>
        </w:rPr>
        <w:lastRenderedPageBreak/>
        <w:t>"severity": {</w:t>
      </w:r>
      <w:r>
        <w:br/>
      </w:r>
      <w:r>
        <w:rPr>
          <w:rFonts w:ascii="Consolas" w:hAnsi="Consolas"/>
          <w:color w:val="0B2545"/>
          <w:sz w:val="18"/>
        </w:rPr>
        <w:t xml:space="preserve">  "source_value": 11,</w:t>
      </w:r>
      <w:r>
        <w:br/>
      </w:r>
      <w:r>
        <w:rPr>
          <w:rFonts w:ascii="Consolas" w:hAnsi="Consolas"/>
          <w:color w:val="0B2545"/>
          <w:sz w:val="18"/>
        </w:rPr>
        <w:t xml:space="preserve">  "source_scale": "wazuh_level",</w:t>
      </w:r>
      <w:r>
        <w:br/>
      </w:r>
      <w:r>
        <w:rPr>
          <w:rFonts w:ascii="Consolas" w:hAnsi="Consolas"/>
          <w:color w:val="0B2545"/>
          <w:sz w:val="18"/>
        </w:rPr>
        <w:t xml:space="preserve">  "suricata": 2,</w:t>
      </w:r>
      <w:r>
        <w:br/>
      </w:r>
      <w:r>
        <w:rPr>
          <w:rFonts w:ascii="Consolas" w:hAnsi="Consolas"/>
          <w:color w:val="0B2545"/>
          <w:sz w:val="18"/>
        </w:rPr>
        <w:t xml:space="preserve">  "wazuh_level": 11,</w:t>
      </w:r>
      <w:r>
        <w:br/>
      </w:r>
      <w:r>
        <w:rPr>
          <w:rFonts w:ascii="Consolas" w:hAnsi="Consolas"/>
          <w:color w:val="0B2545"/>
          <w:sz w:val="18"/>
        </w:rPr>
        <w:t xml:space="preserve">  "normalized": 3,</w:t>
      </w:r>
      <w:r>
        <w:br/>
      </w:r>
      <w:r>
        <w:rPr>
          <w:rFonts w:ascii="Consolas" w:hAnsi="Consolas"/>
          <w:color w:val="0B2545"/>
          <w:sz w:val="18"/>
        </w:rPr>
        <w:t xml:space="preserve">  "nor</w:t>
      </w:r>
      <w:r>
        <w:rPr>
          <w:rFonts w:ascii="Consolas" w:hAnsi="Consolas"/>
          <w:color w:val="0B2545"/>
          <w:sz w:val="18"/>
        </w:rPr>
        <w:t>malization_source": "wazuh_level"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 w14:paraId="6464B391" w14:textId="77777777" w:rsidR="009C30B4" w:rsidRDefault="003A469A">
      <w:pPr>
        <w:pStyle w:val="Heading1"/>
        <w:spacing w:after="80"/>
      </w:pPr>
      <w:r>
        <w:t>4. Ví d</w:t>
      </w:r>
      <w:r>
        <w:t>ụ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trư</w:t>
      </w:r>
      <w:r>
        <w:t>ớ</w:t>
      </w:r>
      <w:r>
        <w:t>c và sau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9C30B4" w14:paraId="55322BC2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BB83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Alert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5167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File cũ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BAD4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File m</w:t>
            </w:r>
            <w:r>
              <w:rPr>
                <w:b/>
                <w:color w:val="0B2545"/>
                <w:sz w:val="20"/>
              </w:rPr>
              <w:t>ớ</w:t>
            </w:r>
            <w:r>
              <w:rPr>
                <w:b/>
                <w:color w:val="0B2545"/>
                <w:sz w:val="20"/>
              </w:rPr>
              <w:t>i</w:t>
            </w:r>
          </w:p>
        </w:tc>
      </w:tr>
      <w:tr w:rsidR="009C30B4" w14:paraId="2E1D24D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9C0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Repeated login + 401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774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application_activity / http_activity / unknown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FA1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authentication / login / failure</w:t>
            </w:r>
          </w:p>
        </w:tc>
      </w:tr>
      <w:tr w:rsidR="009C30B4" w14:paraId="5A6AF35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0A54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SQL Injection + 200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FC66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 xml:space="preserve">application_attack / </w:t>
            </w:r>
            <w:r>
              <w:rPr>
                <w:color w:val="000000"/>
                <w:sz w:val="19"/>
              </w:rPr>
              <w:t>inject_web_input / unknown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C49F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web_request / exploit / unknown</w:t>
            </w:r>
          </w:p>
        </w:tc>
      </w:tr>
      <w:tr w:rsidR="009C30B4" w14:paraId="0582D5E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E3F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Nmap UA + Web category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68E0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application_attack / inject_web_input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33AA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network_scan / scan</w:t>
            </w:r>
          </w:p>
        </w:tc>
      </w:tr>
      <w:tr w:rsidR="009C30B4" w14:paraId="1C27545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D968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DNS tunnel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14E4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network_activity / network_alert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4BD1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network_communication / tunnel</w:t>
            </w:r>
          </w:p>
        </w:tc>
      </w:tr>
      <w:tr w:rsidR="009C30B4" w14:paraId="551BC96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398C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SYN flood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6775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network_activity / network_alert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C4CE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network_communication / flood</w:t>
            </w:r>
          </w:p>
        </w:tc>
      </w:tr>
    </w:tbl>
    <w:p w14:paraId="2609976F" w14:textId="77777777" w:rsidR="009C30B4" w:rsidRDefault="003A469A">
      <w:pPr>
        <w:pStyle w:val="Heading1"/>
      </w:pPr>
      <w:r>
        <w:t>5.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>i thích đư</w:t>
      </w:r>
      <w:r>
        <w:t>ợ</w:t>
      </w:r>
      <w:r>
        <w:t>c b</w:t>
      </w:r>
      <w:r>
        <w:t>ổ</w:t>
      </w:r>
      <w:r>
        <w:t xml:space="preserve"> sung</w:t>
      </w:r>
    </w:p>
    <w:p w14:paraId="59034734" w14:textId="77777777" w:rsidR="009C30B4" w:rsidRDefault="003A469A">
      <w:r>
        <w:rPr>
          <w:color w:val="000000"/>
        </w:rPr>
        <w:t>File m</w:t>
      </w:r>
      <w:r>
        <w:rPr>
          <w:color w:val="000000"/>
        </w:rPr>
        <w:t>ớ</w:t>
      </w:r>
      <w:r>
        <w:rPr>
          <w:color w:val="000000"/>
        </w:rPr>
        <w:t>i lưu hành vi đư</w:t>
      </w:r>
      <w:r>
        <w:rPr>
          <w:color w:val="000000"/>
        </w:rPr>
        <w:t>ợ</w:t>
      </w:r>
      <w:r>
        <w:rPr>
          <w:color w:val="000000"/>
        </w:rPr>
        <w:t>c ch</w:t>
      </w:r>
      <w:r>
        <w:rPr>
          <w:color w:val="000000"/>
        </w:rPr>
        <w:t>ọ</w:t>
      </w:r>
      <w:r>
        <w:rPr>
          <w:color w:val="000000"/>
        </w:rPr>
        <w:t>n, ngư</w:t>
      </w:r>
      <w:r>
        <w:rPr>
          <w:color w:val="000000"/>
        </w:rPr>
        <w:t>ỡ</w:t>
      </w:r>
      <w:r>
        <w:rPr>
          <w:color w:val="000000"/>
        </w:rPr>
        <w:t>ng đi</w:t>
      </w:r>
      <w:r>
        <w:rPr>
          <w:color w:val="000000"/>
        </w:rPr>
        <w:t>ể</w:t>
      </w:r>
      <w:r>
        <w:rPr>
          <w:color w:val="000000"/>
        </w:rPr>
        <w:t>m và toàn b</w:t>
      </w:r>
      <w:r>
        <w:rPr>
          <w:color w:val="000000"/>
        </w:rPr>
        <w:t>ộ</w:t>
      </w:r>
      <w:r>
        <w:rPr>
          <w:color w:val="000000"/>
        </w:rPr>
        <w:t xml:space="preserve"> đi</w:t>
      </w:r>
      <w:r>
        <w:rPr>
          <w:color w:val="000000"/>
        </w:rPr>
        <w:t>ể</w:t>
      </w:r>
      <w:r>
        <w:rPr>
          <w:color w:val="000000"/>
        </w:rPr>
        <w:t>m c</w:t>
      </w:r>
      <w:r>
        <w:rPr>
          <w:color w:val="000000"/>
        </w:rPr>
        <w:t>ủ</w:t>
      </w:r>
      <w:r>
        <w:rPr>
          <w:color w:val="000000"/>
        </w:rPr>
        <w:t xml:space="preserve">a các </w:t>
      </w:r>
      <w:r>
        <w:rPr>
          <w:color w:val="000000"/>
        </w:rPr>
        <w:t>ứ</w:t>
      </w:r>
      <w:r>
        <w:rPr>
          <w:color w:val="000000"/>
        </w:rPr>
        <w:t>ng viên trong derived.normalization.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này giúp ki</w:t>
      </w:r>
      <w:r>
        <w:rPr>
          <w:color w:val="000000"/>
        </w:rPr>
        <w:t>ể</w:t>
      </w:r>
      <w:r>
        <w:rPr>
          <w:color w:val="000000"/>
        </w:rPr>
        <w:t xml:space="preserve">m tra vì sao normalizer đưa ra </w:t>
      </w:r>
      <w:r>
        <w:rPr>
          <w:color w:val="000000"/>
        </w:rPr>
        <w:t>event.type/event.action c</w:t>
      </w:r>
      <w:r>
        <w:rPr>
          <w:color w:val="000000"/>
        </w:rPr>
        <w:t>ụ</w:t>
      </w:r>
      <w:r>
        <w:rPr>
          <w:color w:val="000000"/>
        </w:rPr>
        <w:t xml:space="preserve"> th</w:t>
      </w:r>
      <w:r>
        <w:rPr>
          <w:color w:val="000000"/>
        </w:rPr>
        <w:t>ể</w:t>
      </w:r>
      <w:r>
        <w:rPr>
          <w:color w:val="000000"/>
        </w:rPr>
        <w:t>.</w:t>
      </w:r>
    </w:p>
    <w:p w14:paraId="6DCF7379" w14:textId="77777777" w:rsidR="009C30B4" w:rsidRDefault="003A469A">
      <w:pPr>
        <w:keepLines/>
        <w:shd w:val="clear" w:color="auto" w:fill="F2F4F7"/>
        <w:spacing w:before="40" w:after="160" w:line="259" w:lineRule="auto"/>
        <w:ind w:left="259" w:right="259"/>
      </w:pPr>
      <w:r>
        <w:rPr>
          <w:rFonts w:ascii="Consolas" w:hAnsi="Consolas"/>
          <w:color w:val="0B2545"/>
          <w:sz w:val="18"/>
        </w:rPr>
        <w:t>"normalization": {</w:t>
      </w:r>
      <w:r>
        <w:br/>
      </w:r>
      <w:r>
        <w:rPr>
          <w:rFonts w:ascii="Consolas" w:hAnsi="Consolas"/>
          <w:color w:val="0B2545"/>
          <w:sz w:val="18"/>
        </w:rPr>
        <w:t xml:space="preserve">  "selected_behavior": "network_scan",</w:t>
      </w:r>
      <w:r>
        <w:br/>
      </w:r>
      <w:r>
        <w:rPr>
          <w:rFonts w:ascii="Consolas" w:hAnsi="Consolas"/>
          <w:color w:val="0B2545"/>
          <w:sz w:val="18"/>
        </w:rPr>
        <w:t xml:space="preserve">  "minimum_score": 2,</w:t>
      </w:r>
      <w:r>
        <w:br/>
      </w:r>
      <w:r>
        <w:rPr>
          <w:rFonts w:ascii="Consolas" w:hAnsi="Consolas"/>
          <w:color w:val="0B2545"/>
          <w:sz w:val="18"/>
        </w:rPr>
        <w:t xml:space="preserve">  "behavior_scores": {</w:t>
      </w:r>
      <w:r>
        <w:br/>
      </w:r>
      <w:r>
        <w:rPr>
          <w:rFonts w:ascii="Consolas" w:hAnsi="Consolas"/>
          <w:color w:val="0B2545"/>
          <w:sz w:val="18"/>
        </w:rPr>
        <w:t xml:space="preserve">    "network_scan": 6,</w:t>
      </w:r>
      <w:r>
        <w:br/>
      </w:r>
      <w:r>
        <w:rPr>
          <w:rFonts w:ascii="Consolas" w:hAnsi="Consolas"/>
          <w:color w:val="0B2545"/>
          <w:sz w:val="18"/>
        </w:rPr>
        <w:t xml:space="preserve">    "web_request": 2,</w:t>
      </w:r>
      <w:r>
        <w:br/>
      </w:r>
      <w:r>
        <w:rPr>
          <w:rFonts w:ascii="Consolas" w:hAnsi="Consolas"/>
          <w:color w:val="0B2545"/>
          <w:sz w:val="18"/>
        </w:rPr>
        <w:t xml:space="preserve">    "network_communication": 2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 w14:paraId="4A8DE424" w14:textId="77777777" w:rsidR="009C30B4" w:rsidRDefault="003A469A">
      <w:r>
        <w:br w:type="page"/>
      </w:r>
    </w:p>
    <w:p w14:paraId="4076043B" w14:textId="77777777" w:rsidR="009C30B4" w:rsidRDefault="003A469A">
      <w:pPr>
        <w:pStyle w:val="Heading1"/>
      </w:pPr>
      <w:r>
        <w:lastRenderedPageBreak/>
        <w:t>6. Lưu ý tương thích v</w:t>
      </w:r>
      <w:r>
        <w:t>ớ</w:t>
      </w:r>
      <w:r>
        <w:t>i MITRE eviden</w:t>
      </w:r>
      <w:r>
        <w:t>ce</w:t>
      </w:r>
    </w:p>
    <w:p w14:paraId="0A8D2C65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network.direction đư</w:t>
      </w:r>
      <w:r>
        <w:rPr>
          <w:color w:val="000000"/>
        </w:rPr>
        <w:t>ợ</w:t>
      </w:r>
      <w:r>
        <w:rPr>
          <w:color w:val="000000"/>
        </w:rPr>
        <w:t>c gi</w:t>
      </w:r>
      <w:r>
        <w:rPr>
          <w:color w:val="000000"/>
        </w:rPr>
        <w:t>ữ</w:t>
      </w:r>
      <w:r>
        <w:rPr>
          <w:color w:val="000000"/>
        </w:rPr>
        <w:t xml:space="preserve"> làm alias c</w:t>
      </w:r>
      <w:r>
        <w:rPr>
          <w:color w:val="000000"/>
        </w:rPr>
        <w:t>ủ</w:t>
      </w:r>
      <w:r>
        <w:rPr>
          <w:color w:val="000000"/>
        </w:rPr>
        <w:t>a flow_direction đ</w:t>
      </w:r>
      <w:r>
        <w:rPr>
          <w:color w:val="000000"/>
        </w:rPr>
        <w:t>ể</w:t>
      </w:r>
      <w:r>
        <w:rPr>
          <w:color w:val="000000"/>
        </w:rPr>
        <w:t xml:space="preserve"> các evidence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 không b</w:t>
      </w:r>
      <w:r>
        <w:rPr>
          <w:color w:val="000000"/>
        </w:rPr>
        <w:t>ị</w:t>
      </w:r>
      <w:r>
        <w:rPr>
          <w:color w:val="000000"/>
        </w:rPr>
        <w:t xml:space="preserve"> gãy.</w:t>
      </w:r>
    </w:p>
    <w:p w14:paraId="64ECD3D0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Evidence yêu c</w:t>
      </w:r>
      <w:r>
        <w:rPr>
          <w:color w:val="000000"/>
        </w:rPr>
        <w:t>ầ</w:t>
      </w:r>
      <w:r>
        <w:rPr>
          <w:color w:val="000000"/>
        </w:rPr>
        <w:t>u inbound/outbound/lateral chưa match n</w:t>
      </w:r>
      <w:r>
        <w:rPr>
          <w:color w:val="000000"/>
        </w:rPr>
        <w:t>ế</w:t>
      </w:r>
      <w:r>
        <w:rPr>
          <w:color w:val="000000"/>
        </w:rPr>
        <w:t>u chưa có bư</w:t>
      </w:r>
      <w:r>
        <w:rPr>
          <w:color w:val="000000"/>
        </w:rPr>
        <w:t>ớ</w:t>
      </w:r>
      <w:r>
        <w:rPr>
          <w:color w:val="000000"/>
        </w:rPr>
        <w:t>c xác đ</w:t>
      </w:r>
      <w:r>
        <w:rPr>
          <w:color w:val="000000"/>
        </w:rPr>
        <w:t>ị</w:t>
      </w:r>
      <w:r>
        <w:rPr>
          <w:color w:val="000000"/>
        </w:rPr>
        <w:t>nh network zone; normalizer không t</w:t>
      </w:r>
      <w:r>
        <w:rPr>
          <w:color w:val="000000"/>
        </w:rPr>
        <w:t>ự</w:t>
      </w:r>
      <w:r>
        <w:rPr>
          <w:color w:val="000000"/>
        </w:rPr>
        <w:t xml:space="preserve"> suy di</w:t>
      </w:r>
      <w:r>
        <w:rPr>
          <w:color w:val="000000"/>
        </w:rPr>
        <w:t>ễ</w:t>
      </w:r>
      <w:r>
        <w:rPr>
          <w:color w:val="000000"/>
        </w:rPr>
        <w:t>n ba giá tr</w:t>
      </w:r>
      <w:r>
        <w:rPr>
          <w:color w:val="000000"/>
        </w:rPr>
        <w:t>ị</w:t>
      </w:r>
      <w:r>
        <w:rPr>
          <w:color w:val="000000"/>
        </w:rPr>
        <w:t xml:space="preserve"> này.</w:t>
      </w:r>
    </w:p>
    <w:p w14:paraId="6C86CA72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Literal llmr đư</w:t>
      </w:r>
      <w:r>
        <w:rPr>
          <w:color w:val="000000"/>
        </w:rPr>
        <w:t>ợ</w:t>
      </w:r>
      <w:r>
        <w:rPr>
          <w:color w:val="000000"/>
        </w:rPr>
        <w:t>c</w:t>
      </w:r>
      <w:r>
        <w:rPr>
          <w:color w:val="000000"/>
        </w:rPr>
        <w:t xml:space="preserve"> gi</w:t>
      </w:r>
      <w:r>
        <w:rPr>
          <w:color w:val="000000"/>
        </w:rPr>
        <w:t>ữ</w:t>
      </w:r>
      <w:r>
        <w:rPr>
          <w:color w:val="000000"/>
        </w:rPr>
        <w:t xml:space="preserve"> theo attack_final.json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 dù tên giao th</w:t>
      </w:r>
      <w:r>
        <w:rPr>
          <w:color w:val="000000"/>
        </w:rPr>
        <w:t>ứ</w:t>
      </w:r>
      <w:r>
        <w:rPr>
          <w:color w:val="000000"/>
        </w:rPr>
        <w:t>c ph</w:t>
      </w:r>
      <w:r>
        <w:rPr>
          <w:color w:val="000000"/>
        </w:rPr>
        <w:t>ổ</w:t>
      </w:r>
      <w:r>
        <w:rPr>
          <w:color w:val="000000"/>
        </w:rPr>
        <w:t xml:space="preserve"> bi</w:t>
      </w:r>
      <w:r>
        <w:rPr>
          <w:color w:val="000000"/>
        </w:rPr>
        <w:t>ế</w:t>
      </w:r>
      <w:r>
        <w:rPr>
          <w:color w:val="000000"/>
        </w:rPr>
        <w:t>n là LLMNR.</w:t>
      </w:r>
    </w:p>
    <w:p w14:paraId="0A11693C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target.type không phát service vì evidence hi</w:t>
      </w:r>
      <w:r>
        <w:rPr>
          <w:color w:val="000000"/>
        </w:rPr>
        <w:t>ệ</w:t>
      </w:r>
      <w:r>
        <w:rPr>
          <w:color w:val="000000"/>
        </w:rPr>
        <w:t>n dùng application.</w:t>
      </w:r>
    </w:p>
    <w:p w14:paraId="58FED2F9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HTTP 200 không t</w:t>
      </w:r>
      <w:r>
        <w:rPr>
          <w:color w:val="000000"/>
        </w:rPr>
        <w:t>ạ</w:t>
      </w:r>
      <w:r>
        <w:rPr>
          <w:color w:val="000000"/>
        </w:rPr>
        <w:t>o success; đi</w:t>
      </w:r>
      <w:r>
        <w:rPr>
          <w:color w:val="000000"/>
        </w:rPr>
        <w:t>ề</w:t>
      </w:r>
      <w:r>
        <w:rPr>
          <w:color w:val="000000"/>
        </w:rPr>
        <w:t>u này tránh c</w:t>
      </w:r>
      <w:r>
        <w:rPr>
          <w:color w:val="000000"/>
        </w:rPr>
        <w:t>ộ</w:t>
      </w:r>
      <w:r>
        <w:rPr>
          <w:color w:val="000000"/>
        </w:rPr>
        <w:t>ng/tr</w:t>
      </w:r>
      <w:r>
        <w:rPr>
          <w:color w:val="000000"/>
        </w:rPr>
        <w:t>ừ</w:t>
      </w:r>
      <w:r>
        <w:rPr>
          <w:color w:val="000000"/>
        </w:rPr>
        <w:t xml:space="preserve"> đi</w:t>
      </w:r>
      <w:r>
        <w:rPr>
          <w:color w:val="000000"/>
        </w:rPr>
        <w:t>ể</w:t>
      </w:r>
      <w:r>
        <w:rPr>
          <w:color w:val="000000"/>
        </w:rPr>
        <w:t>m sai cho các technique brute-force.</w:t>
      </w:r>
    </w:p>
    <w:p w14:paraId="42F092CB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Nhánh đ</w:t>
      </w:r>
      <w:r>
        <w:rPr>
          <w:color w:val="000000"/>
        </w:rPr>
        <w:t>ặ</w:t>
      </w:r>
      <w:r>
        <w:rPr>
          <w:color w:val="000000"/>
        </w:rPr>
        <w:t>c bi</w:t>
      </w:r>
      <w:r>
        <w:rPr>
          <w:color w:val="000000"/>
        </w:rPr>
        <w:t>ệ</w:t>
      </w:r>
      <w:r>
        <w:rPr>
          <w:color w:val="000000"/>
        </w:rPr>
        <w:t>t Potentially Unwanted Program c</w:t>
      </w:r>
      <w:r>
        <w:rPr>
          <w:color w:val="000000"/>
        </w:rPr>
        <w:t>ủ</w:t>
      </w:r>
      <w:r>
        <w:rPr>
          <w:color w:val="000000"/>
        </w:rPr>
        <w:t>a file cũ đã b</w:t>
      </w:r>
      <w:r>
        <w:rPr>
          <w:color w:val="000000"/>
        </w:rPr>
        <w:t>ị</w:t>
      </w:r>
      <w:r>
        <w:rPr>
          <w:color w:val="000000"/>
        </w:rPr>
        <w:t xml:space="preserve"> lo</w:t>
      </w:r>
      <w:r>
        <w:rPr>
          <w:color w:val="000000"/>
        </w:rPr>
        <w:t>ạ</w:t>
      </w:r>
      <w:r>
        <w:rPr>
          <w:color w:val="000000"/>
        </w:rPr>
        <w:t>i b</w:t>
      </w:r>
      <w:r>
        <w:rPr>
          <w:color w:val="000000"/>
        </w:rPr>
        <w:t>ỏ</w:t>
      </w:r>
      <w:r>
        <w:rPr>
          <w:color w:val="000000"/>
        </w:rPr>
        <w:t>; alert PUP hi</w:t>
      </w:r>
      <w:r>
        <w:rPr>
          <w:color w:val="000000"/>
        </w:rPr>
        <w:t>ệ</w:t>
      </w:r>
      <w:r>
        <w:rPr>
          <w:color w:val="000000"/>
        </w:rPr>
        <w:t>n đư</w:t>
      </w:r>
      <w:r>
        <w:rPr>
          <w:color w:val="000000"/>
        </w:rPr>
        <w:t>ợ</w:t>
      </w:r>
      <w:r>
        <w:rPr>
          <w:color w:val="000000"/>
        </w:rPr>
        <w:t>c phân lo</w:t>
      </w:r>
      <w:r>
        <w:rPr>
          <w:color w:val="000000"/>
        </w:rPr>
        <w:t>ạ</w:t>
      </w:r>
      <w:r>
        <w:rPr>
          <w:color w:val="000000"/>
        </w:rPr>
        <w:t>i b</w:t>
      </w:r>
      <w:r>
        <w:rPr>
          <w:color w:val="000000"/>
        </w:rPr>
        <w:t>ằ</w:t>
      </w:r>
      <w:r>
        <w:rPr>
          <w:color w:val="000000"/>
        </w:rPr>
        <w:t>ng scoring chung.</w:t>
      </w:r>
    </w:p>
    <w:p w14:paraId="223C44A6" w14:textId="77777777" w:rsidR="009C30B4" w:rsidRDefault="003A469A">
      <w:pPr>
        <w:pStyle w:val="Heading1"/>
      </w:pPr>
      <w:r>
        <w:t>7. Nh</w:t>
      </w:r>
      <w:r>
        <w:t>ữ</w:t>
      </w:r>
      <w:r>
        <w:t>ng ph</w:t>
      </w:r>
      <w:r>
        <w:t>ầ</w:t>
      </w:r>
      <w:r>
        <w:t>n không thay đ</w:t>
      </w:r>
      <w:r>
        <w:t>ổ</w:t>
      </w:r>
      <w:r>
        <w:t>i</w:t>
      </w:r>
    </w:p>
    <w:p w14:paraId="7D22520B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Cách tách U</w:t>
      </w:r>
      <w:r>
        <w:rPr>
          <w:color w:val="000000"/>
        </w:rPr>
        <w:t>RL thành path, query và query_decoded.</w:t>
      </w:r>
    </w:p>
    <w:p w14:paraId="28B2639D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Các ngư</w:t>
      </w:r>
      <w:r>
        <w:rPr>
          <w:color w:val="000000"/>
        </w:rPr>
        <w:t>ỡ</w:t>
      </w:r>
      <w:r>
        <w:rPr>
          <w:color w:val="000000"/>
        </w:rPr>
        <w:t>ng chu</w:t>
      </w:r>
      <w:r>
        <w:rPr>
          <w:color w:val="000000"/>
        </w:rPr>
        <w:t>ẩ</w:t>
      </w:r>
      <w:r>
        <w:rPr>
          <w:color w:val="000000"/>
        </w:rPr>
        <w:t>n hóa Wazuh level thành severity 0–4.</w:t>
      </w:r>
    </w:p>
    <w:p w14:paraId="5EA43C00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C</w:t>
      </w:r>
      <w:r>
        <w:rPr>
          <w:color w:val="000000"/>
        </w:rPr>
        <w:t>ấ</w:t>
      </w:r>
      <w:r>
        <w:rPr>
          <w:color w:val="000000"/>
        </w:rPr>
        <w:t>u trúc source, target IP/port, flow counters và raw_reference.</w:t>
      </w:r>
    </w:p>
    <w:p w14:paraId="5D9EAE28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Cách nh</w:t>
      </w:r>
      <w:r>
        <w:rPr>
          <w:color w:val="000000"/>
        </w:rPr>
        <w:t>ậ</w:t>
      </w:r>
      <w:r>
        <w:rPr>
          <w:color w:val="000000"/>
        </w:rPr>
        <w:t>n đ</w:t>
      </w:r>
      <w:r>
        <w:rPr>
          <w:color w:val="000000"/>
        </w:rPr>
        <w:t>ầ</w:t>
      </w:r>
      <w:r>
        <w:rPr>
          <w:color w:val="000000"/>
        </w:rPr>
        <w:t>u vào đơn l</w:t>
      </w:r>
      <w:r>
        <w:rPr>
          <w:color w:val="000000"/>
        </w:rPr>
        <w:t>ẻ</w:t>
      </w:r>
      <w:r>
        <w:rPr>
          <w:color w:val="000000"/>
        </w:rPr>
        <w:t>, m</w:t>
      </w:r>
      <w:r>
        <w:rPr>
          <w:color w:val="000000"/>
        </w:rPr>
        <w:t>ả</w:t>
      </w:r>
      <w:r>
        <w:rPr>
          <w:color w:val="000000"/>
        </w:rPr>
        <w:t>ng ho</w:t>
      </w:r>
      <w:r>
        <w:rPr>
          <w:color w:val="000000"/>
        </w:rPr>
        <w:t>ặ</w:t>
      </w:r>
      <w:r>
        <w:rPr>
          <w:color w:val="000000"/>
        </w:rPr>
        <w:t>c OpenSearch hits.</w:t>
      </w:r>
    </w:p>
    <w:p w14:paraId="2B8C0C6C" w14:textId="77777777" w:rsidR="009C30B4" w:rsidRDefault="003A469A">
      <w:pPr>
        <w:pStyle w:val="ListBullet"/>
        <w:spacing w:after="80"/>
        <w:ind w:left="540" w:hanging="271"/>
      </w:pPr>
      <w:r>
        <w:rPr>
          <w:color w:val="000000"/>
        </w:rPr>
        <w:t> Các external hints g</w:t>
      </w:r>
      <w:r>
        <w:rPr>
          <w:color w:val="000000"/>
        </w:rPr>
        <w:t>ồ</w:t>
      </w:r>
      <w:r>
        <w:rPr>
          <w:color w:val="000000"/>
        </w:rPr>
        <w:t>m Wazuh MITRE, tags và rule groups.</w:t>
      </w:r>
    </w:p>
    <w:p w14:paraId="36C5678C" w14:textId="77777777" w:rsidR="009C30B4" w:rsidRDefault="003A469A">
      <w:r>
        <w:br w:type="page"/>
      </w:r>
    </w:p>
    <w:p w14:paraId="4E22374E" w14:textId="77777777" w:rsidR="009C30B4" w:rsidRDefault="003A469A">
      <w:pPr>
        <w:pStyle w:val="Heading1"/>
        <w:spacing w:after="80"/>
      </w:pPr>
      <w:r>
        <w:lastRenderedPageBreak/>
        <w:t>8. Checklist ki</w:t>
      </w:r>
      <w:r>
        <w:t>ể</w:t>
      </w:r>
      <w:r>
        <w:t>m tra nhanh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9C30B4" w14:paraId="11C23B64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9630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Tr</w:t>
            </w:r>
            <w:r>
              <w:rPr>
                <w:b/>
                <w:color w:val="0B2545"/>
                <w:sz w:val="20"/>
              </w:rPr>
              <w:t>ạ</w:t>
            </w:r>
            <w:r>
              <w:rPr>
                <w:b/>
                <w:color w:val="0B2545"/>
                <w:sz w:val="20"/>
              </w:rPr>
              <w:t>ng thái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63AA" w14:textId="77777777" w:rsidR="009C30B4" w:rsidRDefault="003A469A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Đi</w:t>
            </w:r>
            <w:r>
              <w:rPr>
                <w:b/>
                <w:color w:val="0B2545"/>
                <w:sz w:val="20"/>
              </w:rPr>
              <w:t>ề</w:t>
            </w:r>
            <w:r>
              <w:rPr>
                <w:b/>
                <w:color w:val="0B2545"/>
                <w:sz w:val="20"/>
              </w:rPr>
              <w:t>u ki</w:t>
            </w:r>
            <w:r>
              <w:rPr>
                <w:b/>
                <w:color w:val="0B2545"/>
                <w:sz w:val="20"/>
              </w:rPr>
              <w:t>ệ</w:t>
            </w:r>
            <w:r>
              <w:rPr>
                <w:b/>
                <w:color w:val="0B2545"/>
                <w:sz w:val="20"/>
              </w:rPr>
              <w:t>n</w:t>
            </w:r>
          </w:p>
        </w:tc>
      </w:tr>
      <w:tr w:rsidR="009C30B4" w14:paraId="03D79F6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1B81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1C32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data_source.category luôn là network_traffic cho Suricata/NIDS</w:t>
            </w:r>
          </w:p>
        </w:tc>
      </w:tr>
      <w:tr w:rsidR="009C30B4" w14:paraId="46B7ABB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FCC8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3284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event.type và event.action n</w:t>
            </w:r>
            <w:r>
              <w:rPr>
                <w:color w:val="000000"/>
                <w:sz w:val="19"/>
              </w:rPr>
              <w:t>ằ</w:t>
            </w:r>
            <w:r>
              <w:rPr>
                <w:color w:val="000000"/>
                <w:sz w:val="19"/>
              </w:rPr>
              <w:t>m trong controlled vocabulary</w:t>
            </w:r>
          </w:p>
        </w:tc>
      </w:tr>
      <w:tr w:rsidR="009C30B4" w14:paraId="0626B438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CAC7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DD5B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Authentication 401/403 t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o outcome=failure</w:t>
            </w:r>
          </w:p>
        </w:tc>
      </w:tr>
      <w:tr w:rsidR="009C30B4" w14:paraId="19C2D93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78C0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1E43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HTTP 200 không t</w:t>
            </w:r>
            <w:r>
              <w:rPr>
                <w:color w:val="000000"/>
                <w:sz w:val="19"/>
              </w:rPr>
              <w:t>ự</w:t>
            </w:r>
            <w:r>
              <w:rPr>
                <w:color w:val="000000"/>
                <w:sz w:val="19"/>
              </w:rPr>
              <w:t xml:space="preserve"> đ</w:t>
            </w:r>
            <w:r>
              <w:rPr>
                <w:color w:val="000000"/>
                <w:sz w:val="19"/>
              </w:rPr>
              <w:t>ộ</w:t>
            </w:r>
            <w:r>
              <w:rPr>
                <w:color w:val="000000"/>
                <w:sz w:val="19"/>
              </w:rPr>
              <w:t>ng t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o outcome=success</w:t>
            </w:r>
          </w:p>
        </w:tc>
      </w:tr>
      <w:tr w:rsidR="009C30B4" w14:paraId="67C4174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DE63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6504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flow_direction b</w:t>
            </w:r>
            <w:r>
              <w:rPr>
                <w:color w:val="000000"/>
                <w:sz w:val="19"/>
              </w:rPr>
              <w:t>ằ</w:t>
            </w:r>
            <w:r>
              <w:rPr>
                <w:color w:val="000000"/>
                <w:sz w:val="19"/>
              </w:rPr>
              <w:t>ng tr</w:t>
            </w:r>
            <w:r>
              <w:rPr>
                <w:color w:val="000000"/>
                <w:sz w:val="19"/>
              </w:rPr>
              <w:t>ự</w:t>
            </w:r>
            <w:r>
              <w:rPr>
                <w:color w:val="000000"/>
                <w:sz w:val="19"/>
              </w:rPr>
              <w:t>c ti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p data.direction</w:t>
            </w:r>
          </w:p>
        </w:tc>
      </w:tr>
      <w:tr w:rsidR="009C30B4" w14:paraId="494F05C9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F96B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71C9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Progress field b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 thi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 t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o null, không ph</w:t>
            </w:r>
            <w:r>
              <w:rPr>
                <w:color w:val="000000"/>
                <w:sz w:val="19"/>
              </w:rPr>
              <w:t>ả</w:t>
            </w:r>
            <w:r>
              <w:rPr>
                <w:color w:val="000000"/>
                <w:sz w:val="19"/>
              </w:rPr>
              <w:t>i false</w:t>
            </w:r>
          </w:p>
        </w:tc>
      </w:tr>
      <w:tr w:rsidR="009C30B4" w14:paraId="2253E8B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BAB8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28B7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retrieval_text gi</w:t>
            </w:r>
            <w:r>
              <w:rPr>
                <w:color w:val="000000"/>
                <w:sz w:val="19"/>
              </w:rPr>
              <w:t>ữ</w:t>
            </w:r>
            <w:r>
              <w:rPr>
                <w:color w:val="000000"/>
                <w:sz w:val="19"/>
              </w:rPr>
              <w:t xml:space="preserve"> nguyên giá tr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 normalized</w:t>
            </w:r>
          </w:p>
        </w:tc>
      </w:tr>
      <w:tr w:rsidR="009C30B4" w14:paraId="57CB047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C404" w14:textId="77777777" w:rsidR="009C30B4" w:rsidRDefault="003A469A">
            <w:pPr>
              <w:spacing w:after="0" w:line="269" w:lineRule="auto"/>
              <w:jc w:val="center"/>
            </w:pPr>
            <w:r>
              <w:rPr>
                <w:b/>
                <w:color w:val="1F6D42"/>
                <w:sz w:val="19"/>
              </w:rPr>
              <w:t>✓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8EA4" w14:textId="77777777" w:rsidR="009C30B4" w:rsidRDefault="003A469A">
            <w:pPr>
              <w:spacing w:after="0" w:line="269" w:lineRule="auto"/>
            </w:pPr>
            <w:r>
              <w:rPr>
                <w:color w:val="000000"/>
                <w:sz w:val="19"/>
              </w:rPr>
              <w:t>derived.normalization cho phép truy v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t b</w:t>
            </w:r>
            <w:r>
              <w:rPr>
                <w:color w:val="000000"/>
                <w:sz w:val="19"/>
              </w:rPr>
              <w:t>ả</w:t>
            </w:r>
            <w:r>
              <w:rPr>
                <w:color w:val="000000"/>
                <w:sz w:val="19"/>
              </w:rPr>
              <w:t>ng đi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>m</w:t>
            </w:r>
          </w:p>
        </w:tc>
      </w:tr>
    </w:tbl>
    <w:p w14:paraId="22772FBC" w14:textId="77777777" w:rsidR="003A469A" w:rsidRDefault="003A469A"/>
    <w:sectPr w:rsidR="003A469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B58E0" w14:textId="77777777" w:rsidR="003A469A" w:rsidRDefault="003A469A">
      <w:pPr>
        <w:spacing w:after="0" w:line="240" w:lineRule="auto"/>
      </w:pPr>
      <w:r>
        <w:separator/>
      </w:r>
    </w:p>
  </w:endnote>
  <w:endnote w:type="continuationSeparator" w:id="0">
    <w:p w14:paraId="7ACC7CA7" w14:textId="77777777" w:rsidR="003A469A" w:rsidRDefault="003A4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0D1" w14:textId="77777777" w:rsidR="009C30B4" w:rsidRDefault="003A469A">
    <w:pPr>
      <w:pStyle w:val="Footer"/>
      <w:jc w:val="right"/>
    </w:pPr>
    <w:r>
      <w:rPr>
        <w:color w:val="5F6B76"/>
        <w:sz w:val="17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2B74E" w14:textId="77777777" w:rsidR="009C30B4" w:rsidRDefault="003A469A">
    <w:pPr>
      <w:pStyle w:val="Footer"/>
      <w:jc w:val="right"/>
    </w:pPr>
    <w:r>
      <w:rPr>
        <w:color w:val="5F6B76"/>
        <w:sz w:val="17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DF847" w14:textId="77777777" w:rsidR="009C30B4" w:rsidRDefault="003A469A">
    <w:pPr>
      <w:pStyle w:val="Footer"/>
      <w:jc w:val="right"/>
    </w:pPr>
    <w:r>
      <w:rPr>
        <w:color w:val="5F6B76"/>
        <w:sz w:val="17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5137F" w14:textId="77777777" w:rsidR="003A469A" w:rsidRDefault="003A469A">
      <w:pPr>
        <w:spacing w:after="0" w:line="240" w:lineRule="auto"/>
      </w:pPr>
      <w:r>
        <w:separator/>
      </w:r>
    </w:p>
  </w:footnote>
  <w:footnote w:type="continuationSeparator" w:id="0">
    <w:p w14:paraId="37329A73" w14:textId="77777777" w:rsidR="003A469A" w:rsidRDefault="003A4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7B8F4" w14:textId="77777777" w:rsidR="009C30B4" w:rsidRDefault="009C30B4">
    <w:pPr>
      <w:pStyle w:val="Header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9C30B4" w14:paraId="1BF5B4FA" w14:textId="77777777">
      <w:tc>
        <w:tcPr>
          <w:tcW w:w="46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D8F1BBF" w14:textId="77777777" w:rsidR="009C30B4" w:rsidRDefault="003A469A">
          <w:r>
            <w:rPr>
              <w:b/>
              <w:color w:val="5F6B76"/>
              <w:sz w:val="17"/>
            </w:rPr>
            <w:t>NORMALIZER CHANGE SUMMARY</w:t>
          </w:r>
        </w:p>
      </w:tc>
      <w:tc>
        <w:tcPr>
          <w:tcW w:w="46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6281D38" w14:textId="77777777" w:rsidR="009C30B4" w:rsidRDefault="003A469A">
          <w:pPr>
            <w:jc w:val="right"/>
          </w:pPr>
          <w:r>
            <w:rPr>
              <w:color w:val="5F6B76"/>
              <w:sz w:val="17"/>
            </w:rPr>
            <w:t>Wazuh / Suricata → MITRE evidence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62059" w14:textId="77777777" w:rsidR="009C30B4" w:rsidRDefault="009C30B4">
    <w:pPr>
      <w:pStyle w:val="Header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9C30B4" w14:paraId="560C5D40" w14:textId="77777777">
      <w:tc>
        <w:tcPr>
          <w:tcW w:w="46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3E3B63F" w14:textId="77777777" w:rsidR="009C30B4" w:rsidRDefault="003A469A">
          <w:r>
            <w:rPr>
              <w:b/>
              <w:color w:val="5F6B76"/>
              <w:sz w:val="17"/>
            </w:rPr>
            <w:t>NORMALIZER CHANGE SUMMARY</w:t>
          </w:r>
        </w:p>
      </w:tc>
      <w:tc>
        <w:tcPr>
          <w:tcW w:w="46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1D36666" w14:textId="77777777" w:rsidR="009C30B4" w:rsidRDefault="003A469A">
          <w:pPr>
            <w:jc w:val="right"/>
          </w:pPr>
          <w:r>
            <w:rPr>
              <w:color w:val="5F6B76"/>
              <w:sz w:val="17"/>
            </w:rPr>
            <w:t>Wazuh / Suricata → MITRE evidence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97CF4" w14:textId="77777777" w:rsidR="009C30B4" w:rsidRDefault="009C30B4">
    <w:pPr>
      <w:pStyle w:val="Header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9C30B4" w14:paraId="3656EBBC" w14:textId="77777777">
      <w:tc>
        <w:tcPr>
          <w:tcW w:w="46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ADB7DD2" w14:textId="77777777" w:rsidR="009C30B4" w:rsidRDefault="003A469A">
          <w:r>
            <w:rPr>
              <w:b/>
              <w:color w:val="5F6B76"/>
              <w:sz w:val="17"/>
            </w:rPr>
            <w:t>NORMALIZER CHANGE SUMMARY</w:t>
          </w:r>
        </w:p>
      </w:tc>
      <w:tc>
        <w:tcPr>
          <w:tcW w:w="46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176D1AF" w14:textId="77777777" w:rsidR="009C30B4" w:rsidRDefault="003A469A">
          <w:pPr>
            <w:jc w:val="right"/>
          </w:pPr>
          <w:r>
            <w:rPr>
              <w:color w:val="5F6B76"/>
              <w:sz w:val="17"/>
            </w:rPr>
            <w:t xml:space="preserve">Wazuh / Suricata → MITRE </w:t>
          </w:r>
          <w:r>
            <w:rPr>
              <w:color w:val="5F6B76"/>
              <w:sz w:val="17"/>
            </w:rPr>
            <w:t>evidence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69A"/>
    <w:rsid w:val="0082024E"/>
    <w:rsid w:val="009C30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B07F8"/>
  <w14:defaultImageDpi w14:val="300"/>
  <w15:docId w15:val="{3CC2D9BC-80B4-44D6-AD01-7F07AF10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thay đổi Normalizer v1.0 và v1.1</dc:title>
  <dc:subject>So sánh jav_normalize_alert.js và tương thích MITRE evidence</dc:subject>
  <dc:creator>OpenAI</dc:creator>
  <cp:keywords/>
  <dc:description>generated by python-docx</dc:description>
  <cp:lastModifiedBy>Nguyễn Hoàng Sơn - B23DCAT263</cp:lastModifiedBy>
  <cp:revision>2</cp:revision>
  <dcterms:created xsi:type="dcterms:W3CDTF">2013-12-23T23:15:00Z</dcterms:created>
  <dcterms:modified xsi:type="dcterms:W3CDTF">2026-09-01T16:21:00Z</dcterms:modified>
  <cp:category/>
</cp:coreProperties>
</file>